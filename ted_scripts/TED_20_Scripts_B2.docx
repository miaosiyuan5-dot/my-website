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rPr>
        <w:t>20 TED-Style Shadowing Scripts</w:t>
      </w:r>
    </w:p>
    <w:p>
      <w:pPr>
        <w:jc w:val="center"/>
      </w:pPr>
      <w:r>
        <w:rPr>
          <w:color w:val="555577"/>
          <w:sz w:val="26"/>
        </w:rPr>
        <w:t>B2 Level · Daily Shadowing Practice · Scripts 11–30 · ~6 min each</w:t>
      </w:r>
    </w:p>
    <w:p/>
    <w:p>
      <w:r>
        <w:rPr>
          <w:b/>
          <w:sz w:val="26"/>
        </w:rPr>
        <w:t>Contents</w:t>
      </w:r>
    </w:p>
    <w:p>
      <w:pPr>
        <w:pStyle w:val="ListBullet"/>
      </w:pPr>
      <w:r>
        <w:rPr>
          <w:sz w:val="22"/>
        </w:rPr>
        <w:t>11. The Science of Gratitude</w:t>
      </w:r>
    </w:p>
    <w:p>
      <w:pPr>
        <w:pStyle w:val="ListBullet"/>
      </w:pPr>
      <w:r>
        <w:rPr>
          <w:sz w:val="22"/>
        </w:rPr>
        <w:t>12. How Music Affects the Mind</w:t>
      </w:r>
    </w:p>
    <w:p>
      <w:pPr>
        <w:pStyle w:val="ListBullet"/>
      </w:pPr>
      <w:r>
        <w:rPr>
          <w:sz w:val="22"/>
        </w:rPr>
        <w:t>13. Why You Should Learn a Second Language</w:t>
      </w:r>
    </w:p>
    <w:p>
      <w:pPr>
        <w:pStyle w:val="ListBullet"/>
      </w:pPr>
      <w:r>
        <w:rPr>
          <w:sz w:val="22"/>
        </w:rPr>
        <w:t>14. The Hidden Cost of Multitasking</w:t>
      </w:r>
    </w:p>
    <w:p>
      <w:pPr>
        <w:pStyle w:val="ListBullet"/>
      </w:pPr>
      <w:r>
        <w:rPr>
          <w:sz w:val="22"/>
        </w:rPr>
        <w:t>15. What Loneliness Is Trying to Tell You</w:t>
      </w:r>
    </w:p>
    <w:p>
      <w:pPr>
        <w:pStyle w:val="ListBullet"/>
      </w:pPr>
      <w:r>
        <w:rPr>
          <w:sz w:val="22"/>
        </w:rPr>
        <w:t>16. The Power of Questions</w:t>
      </w:r>
    </w:p>
    <w:p>
      <w:pPr>
        <w:pStyle w:val="ListBullet"/>
      </w:pPr>
      <w:r>
        <w:rPr>
          <w:sz w:val="22"/>
        </w:rPr>
        <w:t>17. How to Deal with Uncertainty</w:t>
      </w:r>
    </w:p>
    <w:p>
      <w:pPr>
        <w:pStyle w:val="ListBullet"/>
      </w:pPr>
      <w:r>
        <w:rPr>
          <w:sz w:val="22"/>
        </w:rPr>
        <w:t>18. The Truth About Motivation</w:t>
      </w:r>
    </w:p>
    <w:p>
      <w:pPr>
        <w:pStyle w:val="ListBullet"/>
      </w:pPr>
      <w:r>
        <w:rPr>
          <w:sz w:val="22"/>
        </w:rPr>
        <w:t>19. The Surprising Benefits of Exercise</w:t>
      </w:r>
    </w:p>
    <w:p>
      <w:pPr>
        <w:pStyle w:val="ListBullet"/>
      </w:pPr>
      <w:r>
        <w:rPr>
          <w:sz w:val="22"/>
        </w:rPr>
        <w:t>20. Why Storytelling Is the Most Powerful Skill</w:t>
      </w:r>
    </w:p>
    <w:p>
      <w:pPr>
        <w:pStyle w:val="ListBullet"/>
      </w:pPr>
      <w:r>
        <w:rPr>
          <w:sz w:val="22"/>
        </w:rPr>
        <w:t>21. The Art of Starting Over</w:t>
      </w:r>
    </w:p>
    <w:p>
      <w:pPr>
        <w:pStyle w:val="ListBullet"/>
      </w:pPr>
      <w:r>
        <w:rPr>
          <w:sz w:val="22"/>
        </w:rPr>
        <w:t>22. How Nature Heals the Mind</w:t>
      </w:r>
    </w:p>
    <w:p>
      <w:pPr>
        <w:pStyle w:val="ListBullet"/>
      </w:pPr>
      <w:r>
        <w:rPr>
          <w:sz w:val="22"/>
        </w:rPr>
        <w:t>23. The Courage to Be Disliked</w:t>
      </w:r>
    </w:p>
    <w:p>
      <w:pPr>
        <w:pStyle w:val="ListBullet"/>
      </w:pPr>
      <w:r>
        <w:rPr>
          <w:sz w:val="22"/>
        </w:rPr>
        <w:t>24. What Creativity Really Is</w:t>
      </w:r>
    </w:p>
    <w:p>
      <w:pPr>
        <w:pStyle w:val="ListBullet"/>
      </w:pPr>
      <w:r>
        <w:rPr>
          <w:sz w:val="22"/>
        </w:rPr>
        <w:t>25. The Problem with Perfectionism</w:t>
      </w:r>
    </w:p>
    <w:p>
      <w:pPr>
        <w:pStyle w:val="ListBullet"/>
      </w:pPr>
      <w:r>
        <w:rPr>
          <w:sz w:val="22"/>
        </w:rPr>
        <w:t>26. Why Diversity Makes Us Smarter</w:t>
      </w:r>
    </w:p>
    <w:p>
      <w:pPr>
        <w:pStyle w:val="ListBullet"/>
      </w:pPr>
      <w:r>
        <w:rPr>
          <w:sz w:val="22"/>
        </w:rPr>
        <w:t>27. The Gift of Slowing Down</w:t>
      </w:r>
    </w:p>
    <w:p>
      <w:pPr>
        <w:pStyle w:val="ListBullet"/>
      </w:pPr>
      <w:r>
        <w:rPr>
          <w:sz w:val="22"/>
        </w:rPr>
        <w:t>28. The Future of Work</w:t>
      </w:r>
    </w:p>
    <w:p>
      <w:pPr>
        <w:pStyle w:val="ListBullet"/>
      </w:pPr>
      <w:r>
        <w:rPr>
          <w:sz w:val="22"/>
        </w:rPr>
        <w:t>29. How to Give Better Feedback</w:t>
      </w:r>
    </w:p>
    <w:p>
      <w:pPr>
        <w:pStyle w:val="ListBullet"/>
      </w:pPr>
      <w:r>
        <w:rPr>
          <w:sz w:val="22"/>
        </w:rPr>
        <w:t>30. Why We Need More Silence</w:t>
      </w:r>
    </w:p>
    <w:p>
      <w:r>
        <w:br w:type="page"/>
      </w:r>
    </w:p>
    <w:p>
      <w:pPr>
        <w:pStyle w:val="Heading1"/>
      </w:pPr>
      <w:r>
        <w:rPr>
          <w:color w:val="1A1A2E"/>
        </w:rPr>
        <w:t>11. The Science of Gratitude</w:t>
      </w:r>
    </w:p>
    <w:p>
      <w:r>
        <w:rPr>
          <w:color w:val="555577"/>
          <w:sz w:val="22"/>
        </w:rPr>
        <w:t>Topic: Psychology &amp; Happiness | Level: B2 | ~6 min</w:t>
      </w:r>
    </w:p>
    <w:p>
      <w:r>
        <w:rPr>
          <w:i/>
          <w:color w:val="2E86AB"/>
          <w:sz w:val="20"/>
        </w:rPr>
        <w:t>💡 Shadowing tip: Speak with a warm, genuine tone — as if sharing something you truly believe.</w:t>
      </w:r>
    </w:p>
    <w:p/>
    <w:p>
      <w:pPr>
        <w:pStyle w:val="Heading2"/>
      </w:pPr>
      <w:r>
        <w:rPr>
          <w:color w:val="2E86AB"/>
        </w:rPr>
        <w:t>OPENING</w:t>
      </w:r>
    </w:p>
    <w:p>
      <w:pPr>
        <w:spacing w:after="160"/>
      </w:pPr>
      <w:r>
        <w:rPr>
          <w:sz w:val="24"/>
        </w:rPr>
        <w:t>I want to try a small experiment.</w:t>
      </w:r>
    </w:p>
    <w:p>
      <w:pPr>
        <w:spacing w:after="160"/>
      </w:pPr>
      <w:r>
        <w:rPr>
          <w:sz w:val="24"/>
        </w:rPr>
        <w:t>Think of one thing — just one — that you are grateful for right now. It does not have to be big. A hot cup of coffee. A friend who texted you this morning. The fact that you are here, listening, breathing.</w:t>
      </w:r>
    </w:p>
    <w:p>
      <w:pPr>
        <w:spacing w:after="160"/>
      </w:pPr>
      <w:r>
        <w:rPr>
          <w:sz w:val="24"/>
        </w:rPr>
        <w:t>How do you feel?</w:t>
      </w:r>
    </w:p>
    <w:p>
      <w:pPr>
        <w:spacing w:after="160"/>
      </w:pPr>
      <w:r>
        <w:rPr>
          <w:sz w:val="24"/>
        </w:rPr>
        <w:t>Slightly better, perhaps? Maybe even a little calmer?</w:t>
      </w:r>
    </w:p>
    <w:p>
      <w:pPr>
        <w:spacing w:after="160"/>
      </w:pPr>
      <w:r>
        <w:rPr>
          <w:sz w:val="24"/>
        </w:rPr>
        <w:t>That shift you just felt is not accidental. It is biology. And understanding it might change the way you start every single day.</w:t>
      </w:r>
    </w:p>
    <w:p/>
    <w:p>
      <w:pPr>
        <w:pStyle w:val="Heading2"/>
      </w:pPr>
      <w:r>
        <w:rPr>
          <w:color w:val="2E86AB"/>
        </w:rPr>
        <w:t>WHAT GRATITUDE DOES TO YOUR BRAIN</w:t>
      </w:r>
    </w:p>
    <w:p>
      <w:pPr>
        <w:spacing w:after="160"/>
      </w:pPr>
      <w:r>
        <w:rPr>
          <w:sz w:val="24"/>
        </w:rPr>
        <w:t>When you feel genuine gratitude, your brain releases dopamine and serotonin — the same chemicals that antidepressants try to boost artificially.</w:t>
      </w:r>
    </w:p>
    <w:p>
      <w:pPr>
        <w:spacing w:after="160"/>
      </w:pPr>
      <w:r>
        <w:rPr>
          <w:sz w:val="24"/>
        </w:rPr>
        <w:t>Researchers at the University of California studied people who wrote down three things they were grateful for every night before bed. After just three weeks, they reported feeling significantly happier, sleeping better, and feeling more optimistic about the future.</w:t>
      </w:r>
    </w:p>
    <w:p>
      <w:pPr>
        <w:spacing w:after="160"/>
      </w:pPr>
      <w:r>
        <w:rPr>
          <w:sz w:val="24"/>
        </w:rPr>
        <w:t>Three weeks. Three things a night. That is a remarkably small investment for a remarkably large return.</w:t>
      </w:r>
    </w:p>
    <w:p/>
    <w:p>
      <w:pPr>
        <w:pStyle w:val="Heading2"/>
      </w:pPr>
      <w:r>
        <w:rPr>
          <w:color w:val="2E86AB"/>
        </w:rPr>
        <w:t>GRATITUDE IS NOT DENIAL</w:t>
      </w:r>
    </w:p>
    <w:p>
      <w:pPr>
        <w:spacing w:after="160"/>
      </w:pPr>
      <w:r>
        <w:rPr>
          <w:sz w:val="24"/>
        </w:rPr>
        <w:t>Now, I want to be clear. Gratitude is not about pretending everything is fine.</w:t>
      </w:r>
    </w:p>
    <w:p>
      <w:pPr>
        <w:spacing w:after="160"/>
      </w:pPr>
      <w:r>
        <w:rPr>
          <w:sz w:val="24"/>
        </w:rPr>
        <w:t>Life is hard. Loss is real. Pain is real. You are allowed to acknowledge that.</w:t>
      </w:r>
    </w:p>
    <w:p>
      <w:pPr>
        <w:spacing w:after="160"/>
      </w:pPr>
      <w:r>
        <w:rPr>
          <w:sz w:val="24"/>
        </w:rPr>
        <w:t>But gratitude is about choosing, in the middle of difficulty, to also notice what is still good. It is not naive. It is a trained skill — a way of directing your attention.</w:t>
      </w:r>
    </w:p>
    <w:p>
      <w:pPr>
        <w:spacing w:after="160"/>
      </w:pPr>
      <w:r>
        <w:rPr>
          <w:sz w:val="24"/>
        </w:rPr>
        <w:t>Researchers call it "reframing." You are not changing the facts. You are changing which facts you focus on.</w:t>
      </w:r>
    </w:p>
    <w:p/>
    <w:p>
      <w:pPr>
        <w:pStyle w:val="Heading2"/>
      </w:pPr>
      <w:r>
        <w:rPr>
          <w:color w:val="2E86AB"/>
        </w:rPr>
        <w:t>THE SOCIAL EFFECT</w:t>
      </w:r>
    </w:p>
    <w:p>
      <w:pPr>
        <w:spacing w:after="160"/>
      </w:pPr>
      <w:r>
        <w:rPr>
          <w:sz w:val="24"/>
        </w:rPr>
        <w:t>Gratitude also transforms relationships.</w:t>
      </w:r>
    </w:p>
    <w:p>
      <w:pPr>
        <w:spacing w:after="160"/>
      </w:pPr>
      <w:r>
        <w:rPr>
          <w:sz w:val="24"/>
        </w:rPr>
        <w:t>When you express genuine appreciation to someone — not just a quick "thanks," but a real, specific acknowledgment — it deepens connection in a powerful way.</w:t>
      </w:r>
    </w:p>
    <w:p>
      <w:pPr>
        <w:spacing w:after="160"/>
      </w:pPr>
      <w:r>
        <w:rPr>
          <w:sz w:val="24"/>
        </w:rPr>
        <w:t>Studies show that people who regularly express gratitude have stronger friendships, better romantic relationships, and feel less lonely.</w:t>
      </w:r>
    </w:p>
    <w:p>
      <w:pPr>
        <w:spacing w:after="160"/>
      </w:pPr>
      <w:r>
        <w:rPr>
          <w:sz w:val="24"/>
        </w:rPr>
        <w:t>And the person receiving the gratitude? They feel seen. They feel valued. They are more likely to be kind to others in turn.</w:t>
      </w:r>
    </w:p>
    <w:p/>
    <w:p>
      <w:pPr>
        <w:pStyle w:val="Heading2"/>
      </w:pPr>
      <w:r>
        <w:rPr>
          <w:color w:val="2E86AB"/>
        </w:rPr>
        <w:t>CLOSING</w:t>
      </w:r>
    </w:p>
    <w:p>
      <w:pPr>
        <w:spacing w:after="160"/>
      </w:pPr>
      <w:r>
        <w:rPr>
          <w:sz w:val="24"/>
        </w:rPr>
        <w:t>Here is your challenge for tonight.</w:t>
      </w:r>
    </w:p>
    <w:p>
      <w:pPr>
        <w:spacing w:after="160"/>
      </w:pPr>
      <w:r>
        <w:rPr>
          <w:sz w:val="24"/>
        </w:rPr>
        <w:t>Before you sleep, write down three specific things you are grateful for. Not general things like "my health" — but specific moments. "My colleague made me laugh during lunch." "It did not rain on my walk home."</w:t>
      </w:r>
    </w:p>
    <w:p>
      <w:pPr>
        <w:spacing w:after="160"/>
      </w:pPr>
      <w:r>
        <w:rPr>
          <w:sz w:val="24"/>
        </w:rPr>
        <w:t>Do this for seven days and see what happens.</w:t>
      </w:r>
    </w:p>
    <w:p>
      <w:pPr>
        <w:spacing w:after="160"/>
      </w:pPr>
      <w:r>
        <w:rPr>
          <w:sz w:val="24"/>
        </w:rPr>
        <w:t>Gratitude will not solve your problems. But it will remind you — every single day — that even inside the hard moments, there is something worth holding on to.</w:t>
      </w:r>
    </w:p>
    <w:p>
      <w:pPr>
        <w:spacing w:after="160"/>
      </w:pPr>
      <w:r>
        <w:rPr>
          <w:sz w:val="24"/>
        </w:rPr>
        <w:t>Thank you.</w:t>
      </w:r>
    </w:p>
    <w:p/>
    <w:p>
      <w:pPr>
        <w:jc w:val="center"/>
      </w:pPr>
      <w:r>
        <w:rPr>
          <w:color w:val="AAAAAA"/>
          <w:sz w:val="20"/>
        </w:rPr>
        <w:t>— End of Script —</w:t>
      </w:r>
    </w:p>
    <w:p>
      <w:r>
        <w:br w:type="page"/>
      </w:r>
    </w:p>
    <w:p>
      <w:pPr>
        <w:pStyle w:val="Heading1"/>
      </w:pPr>
      <w:r>
        <w:rPr>
          <w:color w:val="1A1A2E"/>
        </w:rPr>
        <w:t>12. How Music Affects the Mind</w:t>
      </w:r>
    </w:p>
    <w:p>
      <w:r>
        <w:rPr>
          <w:color w:val="555577"/>
          <w:sz w:val="22"/>
        </w:rPr>
        <w:t>Topic: Neuroscience &amp; Art | Level: B2 | ~6 min</w:t>
      </w:r>
    </w:p>
    <w:p>
      <w:r>
        <w:rPr>
          <w:i/>
          <w:color w:val="2E86AB"/>
          <w:sz w:val="20"/>
        </w:rPr>
        <w:t>💡 Shadowing tip: Let your voice rise and fall musically — this topic deserves an expressive delivery.</w:t>
      </w:r>
    </w:p>
    <w:p/>
    <w:p>
      <w:pPr>
        <w:pStyle w:val="Heading2"/>
      </w:pPr>
      <w:r>
        <w:rPr>
          <w:color w:val="2E86AB"/>
        </w:rPr>
        <w:t>OPENING</w:t>
      </w:r>
    </w:p>
    <w:p>
      <w:pPr>
        <w:spacing w:after="160"/>
      </w:pPr>
      <w:r>
        <w:rPr>
          <w:sz w:val="24"/>
        </w:rPr>
        <w:t>Close your eyes for a moment and think of a song that takes you somewhere.</w:t>
      </w:r>
    </w:p>
    <w:p>
      <w:pPr>
        <w:spacing w:after="160"/>
      </w:pPr>
      <w:r>
        <w:rPr>
          <w:sz w:val="24"/>
        </w:rPr>
        <w:t>Maybe it is a song from your childhood. A song that was playing during an important moment in your life. A song that, no matter how many times you hear it, still gives you chills.</w:t>
      </w:r>
    </w:p>
    <w:p>
      <w:pPr>
        <w:spacing w:after="160"/>
      </w:pPr>
      <w:r>
        <w:rPr>
          <w:sz w:val="24"/>
        </w:rPr>
        <w:t>Why does that happen? Why can a sequence of sounds — invisible, intangible — make you feel joy, or sadness, or courage?</w:t>
      </w:r>
    </w:p>
    <w:p>
      <w:pPr>
        <w:spacing w:after="160"/>
      </w:pPr>
      <w:r>
        <w:rPr>
          <w:sz w:val="24"/>
        </w:rPr>
        <w:t>The answer lies deep inside your brain. And it is more fascinating than you might think.</w:t>
      </w:r>
    </w:p>
    <w:p/>
    <w:p>
      <w:pPr>
        <w:pStyle w:val="Heading2"/>
      </w:pPr>
      <w:r>
        <w:rPr>
          <w:color w:val="2E86AB"/>
        </w:rPr>
        <w:t>MUSIC AND THE BRAIN</w:t>
      </w:r>
    </w:p>
    <w:p>
      <w:pPr>
        <w:spacing w:after="160"/>
      </w:pPr>
      <w:r>
        <w:rPr>
          <w:sz w:val="24"/>
        </w:rPr>
        <w:t>When you listen to music you love, your brain releases dopamine — the chemical associated with pleasure and reward. The same chemical released when you eat good food or fall in love.</w:t>
      </w:r>
    </w:p>
    <w:p>
      <w:pPr>
        <w:spacing w:after="160"/>
      </w:pPr>
      <w:r>
        <w:rPr>
          <w:sz w:val="24"/>
        </w:rPr>
        <w:t>But music is unique. It is the only activity that activates virtually every area of the brain simultaneously. Language, memory, emotion, movement — all firing at once.</w:t>
      </w:r>
    </w:p>
    <w:p>
      <w:pPr>
        <w:spacing w:after="160"/>
      </w:pPr>
      <w:r>
        <w:rPr>
          <w:sz w:val="24"/>
        </w:rPr>
        <w:t>This is why music is so powerful as a memory trigger. A song can take you back to a specific moment with extraordinary clarity — the smells, the feelings, the details — even decades later.</w:t>
      </w:r>
    </w:p>
    <w:p/>
    <w:p>
      <w:pPr>
        <w:pStyle w:val="Heading2"/>
      </w:pPr>
      <w:r>
        <w:rPr>
          <w:color w:val="2E86AB"/>
        </w:rPr>
        <w:t>MUSIC AS MEDICINE</w:t>
      </w:r>
    </w:p>
    <w:p>
      <w:pPr>
        <w:spacing w:after="160"/>
      </w:pPr>
      <w:r>
        <w:rPr>
          <w:sz w:val="24"/>
        </w:rPr>
        <w:t>Scientists are now using music as a genuine medical tool.</w:t>
      </w:r>
    </w:p>
    <w:p>
      <w:pPr>
        <w:spacing w:after="160"/>
      </w:pPr>
      <w:r>
        <w:rPr>
          <w:sz w:val="24"/>
        </w:rPr>
        <w:t>Studies show that music therapy reduces anxiety before surgery more effectively than some sedative drugs. It lowers blood pressure. It reduces the perception of pain.</w:t>
      </w:r>
    </w:p>
    <w:p>
      <w:pPr>
        <w:spacing w:after="160"/>
      </w:pPr>
      <w:r>
        <w:rPr>
          <w:sz w:val="24"/>
        </w:rPr>
        <w:t>For patients with Alzheimer's disease, music is particularly remarkable. Even in late stages of the disease — when patients cannot recognize family members or remember their own name — they can often remember songs from their youth and sing them perfectly.</w:t>
      </w:r>
    </w:p>
    <w:p>
      <w:pPr>
        <w:spacing w:after="160"/>
      </w:pPr>
      <w:r>
        <w:rPr>
          <w:sz w:val="24"/>
        </w:rPr>
        <w:t>Music lives in a part of the brain that dementia reaches last.</w:t>
      </w:r>
    </w:p>
    <w:p/>
    <w:p>
      <w:pPr>
        <w:pStyle w:val="Heading2"/>
      </w:pPr>
      <w:r>
        <w:rPr>
          <w:color w:val="2E86AB"/>
        </w:rPr>
        <w:t>WHAT THIS MEANS FOR YOU</w:t>
      </w:r>
    </w:p>
    <w:p>
      <w:pPr>
        <w:spacing w:after="160"/>
      </w:pPr>
      <w:r>
        <w:rPr>
          <w:sz w:val="24"/>
        </w:rPr>
        <w:t>You do not need to be a musician to benefit from music.</w:t>
      </w:r>
    </w:p>
    <w:p>
      <w:pPr>
        <w:spacing w:after="160"/>
      </w:pPr>
      <w:r>
        <w:rPr>
          <w:sz w:val="24"/>
        </w:rPr>
        <w:t>Put on energizing music before a difficult task. Research shows it boosts performance and reduces mental fatigue. Play calm music in the evening — it lowers cortisol, the stress hormone, and prepares your body for sleep.</w:t>
      </w:r>
    </w:p>
    <w:p>
      <w:pPr>
        <w:spacing w:after="160"/>
      </w:pPr>
      <w:r>
        <w:rPr>
          <w:sz w:val="24"/>
        </w:rPr>
        <w:t>And if you are learning an instrument — even as an adult, even badly — you are doing something extraordinary for your brain. Learning music strengthens the connections between the brain's two hemispheres, improving language, mathematics, and emotional intelligence simultaneously.</w:t>
      </w:r>
    </w:p>
    <w:p/>
    <w:p>
      <w:pPr>
        <w:pStyle w:val="Heading2"/>
      </w:pPr>
      <w:r>
        <w:rPr>
          <w:color w:val="2E86AB"/>
        </w:rPr>
        <w:t>CLOSING</w:t>
      </w:r>
    </w:p>
    <w:p>
      <w:pPr>
        <w:spacing w:after="160"/>
      </w:pPr>
      <w:r>
        <w:rPr>
          <w:sz w:val="24"/>
        </w:rPr>
        <w:t>Music is not a luxury. It is not background noise. It is a fundamental human technology — one we invented long before writing, long before agriculture.</w:t>
      </w:r>
    </w:p>
    <w:p>
      <w:pPr>
        <w:spacing w:after="160"/>
      </w:pPr>
      <w:r>
        <w:rPr>
          <w:sz w:val="24"/>
        </w:rPr>
        <w:t>Every culture in history has had music. Every one.</w:t>
      </w:r>
    </w:p>
    <w:p>
      <w:pPr>
        <w:spacing w:after="160"/>
      </w:pPr>
      <w:r>
        <w:rPr>
          <w:sz w:val="24"/>
        </w:rPr>
        <w:t>Because we have always known, intuitively, what science is now confirming: music makes us more fully human.</w:t>
      </w:r>
    </w:p>
    <w:p>
      <w:pPr>
        <w:spacing w:after="160"/>
      </w:pPr>
      <w:r>
        <w:rPr>
          <w:sz w:val="24"/>
        </w:rPr>
        <w:t>So today, put on a song that you love. Listen to it completely. Not as background. As an experience.</w:t>
      </w:r>
    </w:p>
    <w:p>
      <w:pPr>
        <w:spacing w:after="160"/>
      </w:pPr>
      <w:r>
        <w:rPr>
          <w:sz w:val="24"/>
        </w:rPr>
        <w:t>Your brain will thank you.</w:t>
      </w:r>
    </w:p>
    <w:p>
      <w:pPr>
        <w:spacing w:after="160"/>
      </w:pPr>
      <w:r>
        <w:rPr>
          <w:sz w:val="24"/>
        </w:rPr>
        <w:t>Thank you.</w:t>
      </w:r>
    </w:p>
    <w:p/>
    <w:p>
      <w:pPr>
        <w:jc w:val="center"/>
      </w:pPr>
      <w:r>
        <w:rPr>
          <w:color w:val="AAAAAA"/>
          <w:sz w:val="20"/>
        </w:rPr>
        <w:t>— End of Script —</w:t>
      </w:r>
    </w:p>
    <w:p>
      <w:r>
        <w:br w:type="page"/>
      </w:r>
    </w:p>
    <w:p>
      <w:pPr>
        <w:pStyle w:val="Heading1"/>
      </w:pPr>
      <w:r>
        <w:rPr>
          <w:color w:val="1A1A2E"/>
        </w:rPr>
        <w:t>13. Why You Should Learn a Second Language</w:t>
      </w:r>
    </w:p>
    <w:p>
      <w:r>
        <w:rPr>
          <w:color w:val="555577"/>
          <w:sz w:val="22"/>
        </w:rPr>
        <w:t>Topic: Education &amp; Brain Science | Level: B2 | ~6 min</w:t>
      </w:r>
    </w:p>
    <w:p>
      <w:r>
        <w:rPr>
          <w:i/>
          <w:color w:val="2E86AB"/>
          <w:sz w:val="20"/>
        </w:rPr>
        <w:t>💡 Shadowing tip: This is a motivational talk — speak with energy and conviction, especially in the closing.</w:t>
      </w:r>
    </w:p>
    <w:p/>
    <w:p>
      <w:pPr>
        <w:pStyle w:val="Heading2"/>
      </w:pPr>
      <w:r>
        <w:rPr>
          <w:color w:val="2E86AB"/>
        </w:rPr>
        <w:t>OPENING</w:t>
      </w:r>
    </w:p>
    <w:p>
      <w:pPr>
        <w:spacing w:after="160"/>
      </w:pPr>
      <w:r>
        <w:rPr>
          <w:sz w:val="24"/>
        </w:rPr>
        <w:t>I want to tell you something that might surprise you.</w:t>
      </w:r>
    </w:p>
    <w:p>
      <w:pPr>
        <w:spacing w:after="160"/>
      </w:pPr>
      <w:r>
        <w:rPr>
          <w:sz w:val="24"/>
        </w:rPr>
        <w:t>When you struggle to find a word in a foreign language — when you feel embarrassed, slow, childlike — something remarkable is happening inside your brain.</w:t>
      </w:r>
    </w:p>
    <w:p>
      <w:pPr>
        <w:spacing w:after="160"/>
      </w:pPr>
      <w:r>
        <w:rPr>
          <w:sz w:val="24"/>
        </w:rPr>
        <w:t>You are not failing. You are growing.</w:t>
      </w:r>
    </w:p>
    <w:p>
      <w:pPr>
        <w:spacing w:after="160"/>
      </w:pPr>
      <w:r>
        <w:rPr>
          <w:sz w:val="24"/>
        </w:rPr>
        <w:t>Because learning a second language is one of the most powerful things you can do for your mind, your career, and your life. And the discomfort you feel is exactly what growth feels like.</w:t>
      </w:r>
    </w:p>
    <w:p/>
    <w:p>
      <w:pPr>
        <w:pStyle w:val="Heading2"/>
      </w:pPr>
      <w:r>
        <w:rPr>
          <w:color w:val="2E86AB"/>
        </w:rPr>
        <w:t>WHAT BILINGUALISM DOES TO YOUR BRAIN</w:t>
      </w:r>
    </w:p>
    <w:p>
      <w:pPr>
        <w:spacing w:after="160"/>
      </w:pPr>
      <w:r>
        <w:rPr>
          <w:sz w:val="24"/>
        </w:rPr>
        <w:t>Research shows that people who speak two or more languages have denser grey matter in the parts of the brain responsible for attention and language processing.</w:t>
      </w:r>
    </w:p>
    <w:p>
      <w:pPr>
        <w:spacing w:after="160"/>
      </w:pPr>
      <w:r>
        <w:rPr>
          <w:sz w:val="24"/>
        </w:rPr>
        <w:t>But more remarkably, bilingual people develop Alzheimer's disease an average of four to five years later than monolingual people. Learning a language does not just expand your vocabulary — it builds cognitive reserve. A buffer. A kind of mental savings account that protects your brain as you age.</w:t>
      </w:r>
    </w:p>
    <w:p>
      <w:pPr>
        <w:spacing w:after="160"/>
      </w:pPr>
      <w:r>
        <w:rPr>
          <w:sz w:val="24"/>
        </w:rPr>
        <w:t>You are not just learning words. You are building a stronger brain.</w:t>
      </w:r>
    </w:p>
    <w:p/>
    <w:p>
      <w:pPr>
        <w:pStyle w:val="Heading2"/>
      </w:pPr>
      <w:r>
        <w:rPr>
          <w:color w:val="2E86AB"/>
        </w:rPr>
        <w:t>THE CULTURAL DIMENSION</w:t>
      </w:r>
    </w:p>
    <w:p>
      <w:pPr>
        <w:spacing w:after="160"/>
      </w:pPr>
      <w:r>
        <w:rPr>
          <w:sz w:val="24"/>
        </w:rPr>
        <w:t>Language is not just grammar and vocabulary. It is a way of seeing the world.</w:t>
      </w:r>
    </w:p>
    <w:p>
      <w:pPr>
        <w:spacing w:after="160"/>
      </w:pPr>
      <w:r>
        <w:rPr>
          <w:sz w:val="24"/>
        </w:rPr>
        <w:t>Every language has words that do not translate into other languages — because they describe experiences or emotions that other cultures have not felt the need to name.</w:t>
      </w:r>
    </w:p>
    <w:p>
      <w:pPr>
        <w:spacing w:after="160"/>
      </w:pPr>
      <w:r>
        <w:rPr>
          <w:sz w:val="24"/>
        </w:rPr>
        <w:t>Japanese has the word "komorebi" — the interplay of light and leaves when sunlight filters through trees. German has "Fernweh" — a longing for distant places you have never been.</w:t>
      </w:r>
    </w:p>
    <w:p>
      <w:pPr>
        <w:spacing w:after="160"/>
      </w:pPr>
      <w:r>
        <w:rPr>
          <w:sz w:val="24"/>
        </w:rPr>
        <w:t>When you learn a language, you gain access to an entire way of thinking that would otherwise be invisible to you.</w:t>
      </w:r>
    </w:p>
    <w:p/>
    <w:p>
      <w:pPr>
        <w:pStyle w:val="Heading2"/>
      </w:pPr>
      <w:r>
        <w:rPr>
          <w:color w:val="2E86AB"/>
        </w:rPr>
        <w:t>THE MYTH OF "TOO OLD"</w:t>
      </w:r>
    </w:p>
    <w:p>
      <w:pPr>
        <w:spacing w:after="160"/>
      </w:pPr>
      <w:r>
        <w:rPr>
          <w:sz w:val="24"/>
        </w:rPr>
        <w:t>Many adults say: "I am too old to learn a language. Children learn so much faster."</w:t>
      </w:r>
    </w:p>
    <w:p>
      <w:pPr>
        <w:spacing w:after="160"/>
      </w:pPr>
      <w:r>
        <w:rPr>
          <w:sz w:val="24"/>
        </w:rPr>
        <w:t>This is partly true and mostly a myth.</w:t>
      </w:r>
    </w:p>
    <w:p>
      <w:pPr>
        <w:spacing w:after="160"/>
      </w:pPr>
      <w:r>
        <w:rPr>
          <w:sz w:val="24"/>
        </w:rPr>
        <w:t>Yes, children acquire native-like pronunciation more easily. But adults have advantages children do not: a larger existing vocabulary to connect new words to, stronger analytical skills, and the ability to study deliberately.</w:t>
      </w:r>
    </w:p>
    <w:p>
      <w:pPr>
        <w:spacing w:after="160"/>
      </w:pPr>
      <w:r>
        <w:rPr>
          <w:sz w:val="24"/>
        </w:rPr>
        <w:t>Research shows that motivated adult learners can reach fluency. The only thing standing between most adults and a second language is not age. It is consistency.</w:t>
      </w:r>
    </w:p>
    <w:p/>
    <w:p>
      <w:pPr>
        <w:pStyle w:val="Heading2"/>
      </w:pPr>
      <w:r>
        <w:rPr>
          <w:color w:val="2E86AB"/>
        </w:rPr>
        <w:t>CLOSING</w:t>
      </w:r>
    </w:p>
    <w:p>
      <w:pPr>
        <w:spacing w:after="160"/>
      </w:pPr>
      <w:r>
        <w:rPr>
          <w:sz w:val="24"/>
        </w:rPr>
        <w:t>You do not have to become fluent to benefit. Every word you learn is a small bridge to another world.</w:t>
      </w:r>
    </w:p>
    <w:p>
      <w:pPr>
        <w:spacing w:after="160"/>
      </w:pPr>
      <w:r>
        <w:rPr>
          <w:sz w:val="24"/>
        </w:rPr>
        <w:t>Start with fifteen minutes a day. Pick a language that genuinely excites you — one connected to a culture, a place, a person you love.</w:t>
      </w:r>
    </w:p>
    <w:p>
      <w:pPr>
        <w:spacing w:after="160"/>
      </w:pPr>
      <w:r>
        <w:rPr>
          <w:sz w:val="24"/>
        </w:rPr>
        <w:t>Be patient with yourself when you feel slow. That frustration is the feeling of your brain forming new connections.</w:t>
      </w:r>
    </w:p>
    <w:p>
      <w:pPr>
        <w:spacing w:after="160"/>
      </w:pPr>
      <w:r>
        <w:rPr>
          <w:sz w:val="24"/>
        </w:rPr>
        <w:t>A second language will not just help you communicate with more people. It will help you understand yourself — and the world — more deeply.</w:t>
      </w:r>
    </w:p>
    <w:p>
      <w:pPr>
        <w:spacing w:after="160"/>
      </w:pPr>
      <w:r>
        <w:rPr>
          <w:sz w:val="24"/>
        </w:rPr>
        <w:t>Thank you.</w:t>
      </w:r>
    </w:p>
    <w:p/>
    <w:p>
      <w:pPr>
        <w:jc w:val="center"/>
      </w:pPr>
      <w:r>
        <w:rPr>
          <w:color w:val="AAAAAA"/>
          <w:sz w:val="20"/>
        </w:rPr>
        <w:t>— End of Script —</w:t>
      </w:r>
    </w:p>
    <w:p>
      <w:r>
        <w:br w:type="page"/>
      </w:r>
    </w:p>
    <w:p>
      <w:pPr>
        <w:pStyle w:val="Heading1"/>
      </w:pPr>
      <w:r>
        <w:rPr>
          <w:color w:val="1A1A2E"/>
        </w:rPr>
        <w:t>14. The Hidden Cost of Multitasking</w:t>
      </w:r>
    </w:p>
    <w:p>
      <w:r>
        <w:rPr>
          <w:color w:val="555577"/>
          <w:sz w:val="22"/>
        </w:rPr>
        <w:t>Topic: Productivity &amp; Neuroscience | Level: B2 | ~6 min</w:t>
      </w:r>
    </w:p>
    <w:p>
      <w:r>
        <w:rPr>
          <w:i/>
          <w:color w:val="2E86AB"/>
          <w:sz w:val="20"/>
        </w:rPr>
        <w:t>💡 Shadowing tip: Speak at a brisk, energetic pace — this topic has an urgent, eye-opening quality.</w:t>
      </w:r>
    </w:p>
    <w:p/>
    <w:p>
      <w:pPr>
        <w:pStyle w:val="Heading2"/>
      </w:pPr>
      <w:r>
        <w:rPr>
          <w:color w:val="2E86AB"/>
        </w:rPr>
        <w:t>OPENING</w:t>
      </w:r>
    </w:p>
    <w:p>
      <w:pPr>
        <w:spacing w:after="160"/>
      </w:pPr>
      <w:r>
        <w:rPr>
          <w:sz w:val="24"/>
        </w:rPr>
        <w:t>How many of you, right now, have another tab open on your phone or laptop?</w:t>
      </w:r>
    </w:p>
    <w:p>
      <w:pPr>
        <w:spacing w:after="160"/>
      </w:pPr>
      <w:r>
        <w:rPr>
          <w:sz w:val="24"/>
        </w:rPr>
        <w:t>How many of you checked a message in the last ten minutes while doing something else?</w:t>
      </w:r>
    </w:p>
    <w:p>
      <w:pPr>
        <w:spacing w:after="160"/>
      </w:pPr>
      <w:r>
        <w:rPr>
          <w:sz w:val="24"/>
        </w:rPr>
        <w:t>We live in the age of multitasking. We pride ourselves on doing several things at once. We see it as efficiency. We see it as skill.</w:t>
      </w:r>
    </w:p>
    <w:p>
      <w:pPr>
        <w:spacing w:after="160"/>
      </w:pPr>
      <w:r>
        <w:rPr>
          <w:sz w:val="24"/>
        </w:rPr>
        <w:t>But I am here to tell you that multitasking, as most of us practice it, is not a skill. It is a very convincing illusion. And it is costing us far more than we realize.</w:t>
      </w:r>
    </w:p>
    <w:p/>
    <w:p>
      <w:pPr>
        <w:pStyle w:val="Heading2"/>
      </w:pPr>
      <w:r>
        <w:rPr>
          <w:color w:val="2E86AB"/>
        </w:rPr>
        <w:t>THE SCIENCE</w:t>
      </w:r>
    </w:p>
    <w:p>
      <w:pPr>
        <w:spacing w:after="160"/>
      </w:pPr>
      <w:r>
        <w:rPr>
          <w:sz w:val="24"/>
        </w:rPr>
        <w:t>The human brain cannot truly multitask.</w:t>
      </w:r>
    </w:p>
    <w:p>
      <w:pPr>
        <w:spacing w:after="160"/>
      </w:pPr>
      <w:r>
        <w:rPr>
          <w:sz w:val="24"/>
        </w:rPr>
        <w:t>What it does instead is rapidly switch between tasks — so quickly that it feels simultaneous. But every switch has a cost. Researchers call it "attention residue." When you move from one task to another, part of your attention remains on the first task. You are never fully present with either.</w:t>
      </w:r>
    </w:p>
    <w:p>
      <w:pPr>
        <w:spacing w:after="160"/>
      </w:pPr>
      <w:r>
        <w:rPr>
          <w:sz w:val="24"/>
        </w:rPr>
        <w:t>Studies at Stanford University found that people who multitask frequently perform worse — not better — at organizing information, filtering distractions, and switching between tasks. Heavy multitaskers are, in fact, worse at multitasking than people who rarely do it.</w:t>
      </w:r>
    </w:p>
    <w:p/>
    <w:p>
      <w:pPr>
        <w:pStyle w:val="Heading2"/>
      </w:pPr>
      <w:r>
        <w:rPr>
          <w:color w:val="2E86AB"/>
        </w:rPr>
        <w:t>THE EMAIL TRAP</w:t>
      </w:r>
    </w:p>
    <w:p>
      <w:pPr>
        <w:spacing w:after="160"/>
      </w:pPr>
      <w:r>
        <w:rPr>
          <w:sz w:val="24"/>
        </w:rPr>
        <w:t>Consider email — the most common form of workplace multitasking.</w:t>
      </w:r>
    </w:p>
    <w:p>
      <w:pPr>
        <w:spacing w:after="160"/>
      </w:pPr>
      <w:r>
        <w:rPr>
          <w:sz w:val="24"/>
        </w:rPr>
        <w:t>Research shows that it takes an average of 23 minutes to fully regain deep focus after an interruption. If you check your email every 15 minutes throughout the workday, you never fully concentrate on anything.</w:t>
      </w:r>
    </w:p>
    <w:p>
      <w:pPr>
        <w:spacing w:after="160"/>
      </w:pPr>
      <w:r>
        <w:rPr>
          <w:sz w:val="24"/>
        </w:rPr>
        <w:t>You spend your entire day in a shallow state — technically busy, but rarely productive.</w:t>
      </w:r>
    </w:p>
    <w:p>
      <w:pPr>
        <w:spacing w:after="160"/>
      </w:pPr>
      <w:r>
        <w:rPr>
          <w:sz w:val="24"/>
        </w:rPr>
        <w:t>And the worst part? We have normalized this. We call it "staying on top of things." But what we are really doing is staying on the surface of everything.</w:t>
      </w:r>
    </w:p>
    <w:p/>
    <w:p>
      <w:pPr>
        <w:pStyle w:val="Heading2"/>
      </w:pPr>
      <w:r>
        <w:rPr>
          <w:color w:val="2E86AB"/>
        </w:rPr>
        <w:t>THE ALTERNATIVE</w:t>
      </w:r>
    </w:p>
    <w:p>
      <w:pPr>
        <w:spacing w:after="160"/>
      </w:pPr>
      <w:r>
        <w:rPr>
          <w:sz w:val="24"/>
        </w:rPr>
        <w:t>The alternative is not doing less. It is doing one thing at a time, fully.</w:t>
      </w:r>
    </w:p>
    <w:p>
      <w:pPr>
        <w:spacing w:after="160"/>
      </w:pPr>
      <w:r>
        <w:rPr>
          <w:sz w:val="24"/>
        </w:rPr>
        <w:t>Cognitive scientists call this "deep work" — extended periods of focused, uninterrupted concentration on a single demanding task.</w:t>
      </w:r>
    </w:p>
    <w:p>
      <w:pPr>
        <w:spacing w:after="160"/>
      </w:pPr>
      <w:r>
        <w:rPr>
          <w:sz w:val="24"/>
        </w:rPr>
        <w:t>Deep work is where great writing gets written. Where complex problems get solved. Where real learning happens.</w:t>
      </w:r>
    </w:p>
    <w:p>
      <w:pPr>
        <w:spacing w:after="160"/>
      </w:pPr>
      <w:r>
        <w:rPr>
          <w:sz w:val="24"/>
        </w:rPr>
        <w:t>And here is the good news: like a muscle, the ability to focus deeply can be trained. Start with 25 minutes of complete focus on one task. No phone, no email, no switching. Then rest. Then repeat.</w:t>
      </w:r>
    </w:p>
    <w:p/>
    <w:p>
      <w:pPr>
        <w:pStyle w:val="Heading2"/>
      </w:pPr>
      <w:r>
        <w:rPr>
          <w:color w:val="2E86AB"/>
        </w:rPr>
        <w:t>CLOSING</w:t>
      </w:r>
    </w:p>
    <w:p>
      <w:pPr>
        <w:spacing w:after="160"/>
      </w:pPr>
      <w:r>
        <w:rPr>
          <w:sz w:val="24"/>
        </w:rPr>
        <w:t>I want to challenge you to one experiment this week.</w:t>
      </w:r>
    </w:p>
    <w:p>
      <w:pPr>
        <w:spacing w:after="160"/>
      </w:pPr>
      <w:r>
        <w:rPr>
          <w:sz w:val="24"/>
        </w:rPr>
        <w:t>Choose one hour each day — just one — where you do only one thing. Turn off notifications. Close the other tabs. Be fully where you are.</w:t>
      </w:r>
    </w:p>
    <w:p>
      <w:pPr>
        <w:spacing w:after="160"/>
      </w:pPr>
      <w:r>
        <w:rPr>
          <w:sz w:val="24"/>
        </w:rPr>
        <w:t>Notice how it feels. Notice what you produce.</w:t>
      </w:r>
    </w:p>
    <w:p>
      <w:pPr>
        <w:spacing w:after="160"/>
      </w:pPr>
      <w:r>
        <w:rPr>
          <w:sz w:val="24"/>
        </w:rPr>
        <w:t>In a world addicted to distraction, the ability to focus is becoming rare. And rare things are valuable.</w:t>
      </w:r>
    </w:p>
    <w:p>
      <w:pPr>
        <w:spacing w:after="160"/>
      </w:pPr>
      <w:r>
        <w:rPr>
          <w:sz w:val="24"/>
        </w:rPr>
        <w:t>Do less. More fully. And watch the quality of everything you do transform.</w:t>
      </w:r>
    </w:p>
    <w:p>
      <w:pPr>
        <w:spacing w:after="160"/>
      </w:pPr>
      <w:r>
        <w:rPr>
          <w:sz w:val="24"/>
        </w:rPr>
        <w:t>Thank you.</w:t>
      </w:r>
    </w:p>
    <w:p/>
    <w:p>
      <w:pPr>
        <w:jc w:val="center"/>
      </w:pPr>
      <w:r>
        <w:rPr>
          <w:color w:val="AAAAAA"/>
          <w:sz w:val="20"/>
        </w:rPr>
        <w:t>— End of Script —</w:t>
      </w:r>
    </w:p>
    <w:p>
      <w:r>
        <w:br w:type="page"/>
      </w:r>
    </w:p>
    <w:p>
      <w:pPr>
        <w:pStyle w:val="Heading1"/>
      </w:pPr>
      <w:r>
        <w:rPr>
          <w:color w:val="1A1A2E"/>
        </w:rPr>
        <w:t>15. What Loneliness Is Trying to Tell You</w:t>
      </w:r>
    </w:p>
    <w:p>
      <w:r>
        <w:rPr>
          <w:color w:val="555577"/>
          <w:sz w:val="22"/>
        </w:rPr>
        <w:t>Topic: Mental Health &amp; Connection | Level: B2 | ~6 min</w:t>
      </w:r>
    </w:p>
    <w:p>
      <w:r>
        <w:rPr>
          <w:i/>
          <w:color w:val="2E86AB"/>
          <w:sz w:val="20"/>
        </w:rPr>
        <w:t>💡 Shadowing tip: Speak with empathy and gentleness — this is a sensitive topic that requires a soft voice.</w:t>
      </w:r>
    </w:p>
    <w:p/>
    <w:p>
      <w:pPr>
        <w:pStyle w:val="Heading2"/>
      </w:pPr>
      <w:r>
        <w:rPr>
          <w:color w:val="2E86AB"/>
        </w:rPr>
        <w:t>OPENING</w:t>
      </w:r>
    </w:p>
    <w:p>
      <w:pPr>
        <w:spacing w:after="160"/>
      </w:pPr>
      <w:r>
        <w:rPr>
          <w:sz w:val="24"/>
        </w:rPr>
        <w:t>Loneliness is one of the most common human experiences. And one of the least talked about.</w:t>
      </w:r>
    </w:p>
    <w:p>
      <w:pPr>
        <w:spacing w:after="160"/>
      </w:pPr>
      <w:r>
        <w:rPr>
          <w:sz w:val="24"/>
        </w:rPr>
        <w:t>We live in an era of unprecedented connection — more people, more platforms, more messages than at any point in human history. And yet loneliness is rising. Studies now describe it as an epidemic.</w:t>
      </w:r>
    </w:p>
    <w:p>
      <w:pPr>
        <w:spacing w:after="160"/>
      </w:pPr>
      <w:r>
        <w:rPr>
          <w:sz w:val="24"/>
        </w:rPr>
        <w:t>But I want to offer a different way of thinking about loneliness today. Not as a failure. Not as something to be ashamed of. But as a signal — one worth listening to carefully.</w:t>
      </w:r>
    </w:p>
    <w:p/>
    <w:p>
      <w:pPr>
        <w:pStyle w:val="Heading2"/>
      </w:pPr>
      <w:r>
        <w:rPr>
          <w:color w:val="2E86AB"/>
        </w:rPr>
        <w:t>WHAT LONELINESS ACTUALLY IS</w:t>
      </w:r>
    </w:p>
    <w:p>
      <w:pPr>
        <w:spacing w:after="160"/>
      </w:pPr>
      <w:r>
        <w:rPr>
          <w:sz w:val="24"/>
        </w:rPr>
        <w:t>Loneliness is not the same as being alone.</w:t>
      </w:r>
    </w:p>
    <w:p>
      <w:pPr>
        <w:spacing w:after="160"/>
      </w:pPr>
      <w:r>
        <w:rPr>
          <w:sz w:val="24"/>
        </w:rPr>
        <w:t>You can be alone and feel perfectly content. You can be in a crowded room — at a party, in an office — and feel profoundly lonely.</w:t>
      </w:r>
    </w:p>
    <w:p>
      <w:pPr>
        <w:spacing w:after="160"/>
      </w:pPr>
      <w:r>
        <w:rPr>
          <w:sz w:val="24"/>
        </w:rPr>
        <w:t>Loneliness is the gap between the social connection you have and the connection you need. It is a signal — like hunger or thirst — that something important is missing.</w:t>
      </w:r>
    </w:p>
    <w:p>
      <w:pPr>
        <w:spacing w:after="160"/>
      </w:pPr>
      <w:r>
        <w:rPr>
          <w:sz w:val="24"/>
        </w:rPr>
        <w:t>And just like hunger tells you to eat, loneliness is telling you to connect. The question is: connect with what, and with whom?</w:t>
      </w:r>
    </w:p>
    <w:p/>
    <w:p>
      <w:pPr>
        <w:pStyle w:val="Heading2"/>
      </w:pPr>
      <w:r>
        <w:rPr>
          <w:color w:val="2E86AB"/>
        </w:rPr>
        <w:t>THE HEALTH IMPACT</w:t>
      </w:r>
    </w:p>
    <w:p>
      <w:pPr>
        <w:spacing w:after="160"/>
      </w:pPr>
      <w:r>
        <w:rPr>
          <w:sz w:val="24"/>
        </w:rPr>
        <w:t>We need to take this signal seriously.</w:t>
      </w:r>
    </w:p>
    <w:p>
      <w:pPr>
        <w:spacing w:after="160"/>
      </w:pPr>
      <w:r>
        <w:rPr>
          <w:sz w:val="24"/>
        </w:rPr>
        <w:t>Researcher Julianne Holt-Lunstad found that chronic loneliness has the same impact on physical health as smoking 15 cigarettes a day. It increases the risk of heart disease, stroke, dementia, and early death.</w:t>
      </w:r>
    </w:p>
    <w:p>
      <w:pPr>
        <w:spacing w:after="160"/>
      </w:pPr>
      <w:r>
        <w:rPr>
          <w:sz w:val="24"/>
        </w:rPr>
        <w:t>Loneliness raises cortisol levels, disrupts sleep, and suppresses the immune system. The body experiences social isolation as a genuine threat — because evolutionarily, it was. Being cut off from the group meant danger.</w:t>
      </w:r>
    </w:p>
    <w:p/>
    <w:p>
      <w:pPr>
        <w:pStyle w:val="Heading2"/>
      </w:pPr>
      <w:r>
        <w:rPr>
          <w:color w:val="2E86AB"/>
        </w:rPr>
        <w:t>THE MODERN TRAP</w:t>
      </w:r>
    </w:p>
    <w:p>
      <w:pPr>
        <w:spacing w:after="160"/>
      </w:pPr>
      <w:r>
        <w:rPr>
          <w:sz w:val="24"/>
        </w:rPr>
        <w:t>Here is the trap many of us fall into:</w:t>
      </w:r>
    </w:p>
    <w:p>
      <w:pPr>
        <w:spacing w:after="160"/>
      </w:pPr>
      <w:r>
        <w:rPr>
          <w:sz w:val="24"/>
        </w:rPr>
        <w:t>When we feel lonely, we often withdraw. We scroll our phones instead of calling a friend. We watch another episode instead of going outside. We tell ourselves we are fine.</w:t>
      </w:r>
    </w:p>
    <w:p>
      <w:pPr>
        <w:spacing w:after="160"/>
      </w:pPr>
      <w:r>
        <w:rPr>
          <w:sz w:val="24"/>
        </w:rPr>
        <w:t>And the loneliness deepens.</w:t>
      </w:r>
    </w:p>
    <w:p>
      <w:pPr>
        <w:spacing w:after="160"/>
      </w:pPr>
      <w:r>
        <w:rPr>
          <w:sz w:val="24"/>
        </w:rPr>
        <w:t>Or we seek connection in the wrong places — shallow interactions that feel busy but leave us emptier than before. Hundreds of social media connections. Zero deep conversations.</w:t>
      </w:r>
    </w:p>
    <w:p>
      <w:pPr>
        <w:spacing w:after="160"/>
      </w:pPr>
      <w:r>
        <w:rPr>
          <w:sz w:val="24"/>
        </w:rPr>
        <w:t>Quality of connection matters far more than quantity.</w:t>
      </w:r>
    </w:p>
    <w:p/>
    <w:p>
      <w:pPr>
        <w:pStyle w:val="Heading2"/>
      </w:pPr>
      <w:r>
        <w:rPr>
          <w:color w:val="2E86AB"/>
        </w:rPr>
        <w:t>CLOSING</w:t>
      </w:r>
    </w:p>
    <w:p>
      <w:pPr>
        <w:spacing w:after="160"/>
      </w:pPr>
      <w:r>
        <w:rPr>
          <w:sz w:val="24"/>
        </w:rPr>
        <w:t>If you feel lonely, I want you to hear this clearly: it is not a personal failing. It is a signal.</w:t>
      </w:r>
    </w:p>
    <w:p>
      <w:pPr>
        <w:spacing w:after="160"/>
      </w:pPr>
      <w:r>
        <w:rPr>
          <w:sz w:val="24"/>
        </w:rPr>
        <w:t>And signals deserve responses.</w:t>
      </w:r>
    </w:p>
    <w:p>
      <w:pPr>
        <w:spacing w:after="160"/>
      </w:pPr>
      <w:r>
        <w:rPr>
          <w:sz w:val="24"/>
        </w:rPr>
        <w:t>Reach out to one person this week — not with a message, but with a real conversation. Ask them how they actually are. Share something real about yourself.</w:t>
      </w:r>
    </w:p>
    <w:p>
      <w:pPr>
        <w:spacing w:after="160"/>
      </w:pPr>
      <w:r>
        <w:rPr>
          <w:sz w:val="24"/>
        </w:rPr>
        <w:t>Connection does not require perfection. It requires presence.</w:t>
      </w:r>
    </w:p>
    <w:p>
      <w:pPr>
        <w:spacing w:after="160"/>
      </w:pPr>
      <w:r>
        <w:rPr>
          <w:sz w:val="24"/>
        </w:rPr>
        <w:t>You are not alone in feeling lonely. And that, in itself, is a beginning.</w:t>
      </w:r>
    </w:p>
    <w:p>
      <w:pPr>
        <w:spacing w:after="160"/>
      </w:pPr>
      <w:r>
        <w:rPr>
          <w:sz w:val="24"/>
        </w:rPr>
        <w:t>Thank you.</w:t>
      </w:r>
    </w:p>
    <w:p/>
    <w:p>
      <w:pPr>
        <w:jc w:val="center"/>
      </w:pPr>
      <w:r>
        <w:rPr>
          <w:color w:val="AAAAAA"/>
          <w:sz w:val="20"/>
        </w:rPr>
        <w:t>— End of Script —</w:t>
      </w:r>
    </w:p>
    <w:p>
      <w:r>
        <w:br w:type="page"/>
      </w:r>
    </w:p>
    <w:p>
      <w:pPr>
        <w:pStyle w:val="Heading1"/>
      </w:pPr>
      <w:r>
        <w:rPr>
          <w:color w:val="1A1A2E"/>
        </w:rPr>
        <w:t>16. The Power of Questions</w:t>
      </w:r>
    </w:p>
    <w:p>
      <w:r>
        <w:rPr>
          <w:color w:val="555577"/>
          <w:sz w:val="22"/>
        </w:rPr>
        <w:t>Topic: Critical Thinking &amp; Communication | Level: B2 | ~6 min</w:t>
      </w:r>
    </w:p>
    <w:p>
      <w:r>
        <w:rPr>
          <w:i/>
          <w:color w:val="2E86AB"/>
          <w:sz w:val="20"/>
        </w:rPr>
        <w:t>💡 Shadowing tip: Practice making questions sound curious and open — not aggressive or demanding.</w:t>
      </w:r>
    </w:p>
    <w:p/>
    <w:p>
      <w:pPr>
        <w:pStyle w:val="Heading2"/>
      </w:pPr>
      <w:r>
        <w:rPr>
          <w:color w:val="2E86AB"/>
        </w:rPr>
        <w:t>OPENING</w:t>
      </w:r>
    </w:p>
    <w:p>
      <w:pPr>
        <w:spacing w:after="160"/>
      </w:pPr>
      <w:r>
        <w:rPr>
          <w:sz w:val="24"/>
        </w:rPr>
        <w:t>When I was seven years old, my teacher asked our class, "What is two plus two?"</w:t>
      </w:r>
    </w:p>
    <w:p>
      <w:pPr>
        <w:spacing w:after="160"/>
      </w:pPr>
      <w:r>
        <w:rPr>
          <w:sz w:val="24"/>
        </w:rPr>
        <w:t>I raised my hand and said, "It depends."</w:t>
      </w:r>
    </w:p>
    <w:p>
      <w:pPr>
        <w:spacing w:after="160"/>
      </w:pPr>
      <w:r>
        <w:rPr>
          <w:sz w:val="24"/>
        </w:rPr>
        <w:t>She did not look pleased.</w:t>
      </w:r>
    </w:p>
    <w:p>
      <w:pPr>
        <w:spacing w:after="160"/>
      </w:pPr>
      <w:r>
        <w:rPr>
          <w:sz w:val="24"/>
        </w:rPr>
        <w:t>But thirty years later, I still believe that was a reasonable answer. Because the best response to many questions is another question.</w:t>
      </w:r>
    </w:p>
    <w:p>
      <w:pPr>
        <w:spacing w:after="160"/>
      </w:pPr>
      <w:r>
        <w:rPr>
          <w:sz w:val="24"/>
        </w:rPr>
        <w:t>Today I want to talk about the power of asking better questions — and why the quality of your questions determines the quality of your life.</w:t>
      </w:r>
    </w:p>
    <w:p/>
    <w:p>
      <w:pPr>
        <w:pStyle w:val="Heading2"/>
      </w:pPr>
      <w:r>
        <w:rPr>
          <w:color w:val="2E86AB"/>
        </w:rPr>
        <w:t>WHY QUESTIONS MATTER</w:t>
      </w:r>
    </w:p>
    <w:p>
      <w:pPr>
        <w:spacing w:after="160"/>
      </w:pPr>
      <w:r>
        <w:rPr>
          <w:sz w:val="24"/>
        </w:rPr>
        <w:t>Questions are thinking tools.</w:t>
      </w:r>
    </w:p>
    <w:p>
      <w:pPr>
        <w:spacing w:after="160"/>
      </w:pPr>
      <w:r>
        <w:rPr>
          <w:sz w:val="24"/>
        </w:rPr>
        <w:t>When you ask a better question, you direct your mind's attention in a more useful direction. Ask "Why does nothing ever work out for me?" and your brain will dutifully find evidence that nothing ever works out. Ask "What is one thing I can do differently today?" and your brain searches for solutions.</w:t>
      </w:r>
    </w:p>
    <w:p>
      <w:pPr>
        <w:spacing w:after="160"/>
      </w:pPr>
      <w:r>
        <w:rPr>
          <w:sz w:val="24"/>
        </w:rPr>
        <w:t>The question you ask shapes the answer you find. And the answer you find shapes the action you take.</w:t>
      </w:r>
    </w:p>
    <w:p>
      <w:pPr>
        <w:spacing w:after="160"/>
      </w:pPr>
      <w:r>
        <w:rPr>
          <w:sz w:val="24"/>
        </w:rPr>
        <w:t>This is why the questions you habitually ask yourself — the ones running quietly in the background of your mind — matter enormously.</w:t>
      </w:r>
    </w:p>
    <w:p/>
    <w:p>
      <w:pPr>
        <w:pStyle w:val="Heading2"/>
      </w:pPr>
      <w:r>
        <w:rPr>
          <w:color w:val="2E86AB"/>
        </w:rPr>
        <w:t>QUESTIONS IN CONVERSATION</w:t>
      </w:r>
    </w:p>
    <w:p>
      <w:pPr>
        <w:spacing w:after="160"/>
      </w:pPr>
      <w:r>
        <w:rPr>
          <w:sz w:val="24"/>
        </w:rPr>
        <w:t>Questions also transform conversations.</w:t>
      </w:r>
    </w:p>
    <w:p>
      <w:pPr>
        <w:spacing w:after="160"/>
      </w:pPr>
      <w:r>
        <w:rPr>
          <w:sz w:val="24"/>
        </w:rPr>
        <w:t>Research at Harvard found that people who ask more questions in conversation — especially follow-up questions — are liked significantly more than people who talk mostly about themselves.</w:t>
      </w:r>
    </w:p>
    <w:p>
      <w:pPr>
        <w:spacing w:after="160"/>
      </w:pPr>
      <w:r>
        <w:rPr>
          <w:sz w:val="24"/>
        </w:rPr>
        <w:t>Because a genuine question says: I am interested in you. I want to understand you. What you think matters to me.</w:t>
      </w:r>
    </w:p>
    <w:p>
      <w:pPr>
        <w:spacing w:after="160"/>
      </w:pPr>
      <w:r>
        <w:rPr>
          <w:sz w:val="24"/>
        </w:rPr>
        <w:t>In a world where everyone wants to be heard, the person who truly listens and asks — that person becomes unforgettable.</w:t>
      </w:r>
    </w:p>
    <w:p/>
    <w:p>
      <w:pPr>
        <w:pStyle w:val="Heading2"/>
      </w:pPr>
      <w:r>
        <w:rPr>
          <w:color w:val="2E86AB"/>
        </w:rPr>
        <w:t>THE FEAR OF NOT KNOWING</w:t>
      </w:r>
    </w:p>
    <w:p>
      <w:pPr>
        <w:spacing w:after="160"/>
      </w:pPr>
      <w:r>
        <w:rPr>
          <w:sz w:val="24"/>
        </w:rPr>
        <w:t>There is a reason we often stop asking questions as we get older.</w:t>
      </w:r>
    </w:p>
    <w:p>
      <w:pPr>
        <w:spacing w:after="160"/>
      </w:pPr>
      <w:r>
        <w:rPr>
          <w:sz w:val="24"/>
        </w:rPr>
        <w:t>Asking questions means admitting you do not know. And we live in a culture that rewards certainty. Looking confident. Having answers.</w:t>
      </w:r>
    </w:p>
    <w:p>
      <w:pPr>
        <w:spacing w:after="160"/>
      </w:pPr>
      <w:r>
        <w:rPr>
          <w:sz w:val="24"/>
        </w:rPr>
        <w:t>But the most innovative companies, the most effective leaders, the most creative thinkers — they are all characterized by a willingness to say "I don't know. Let's find out."</w:t>
      </w:r>
    </w:p>
    <w:p>
      <w:pPr>
        <w:spacing w:after="160"/>
      </w:pPr>
      <w:r>
        <w:rPr>
          <w:sz w:val="24"/>
        </w:rPr>
        <w:t>Not knowing is not weakness. It is the starting point of every discovery ever made.</w:t>
      </w:r>
    </w:p>
    <w:p/>
    <w:p>
      <w:pPr>
        <w:pStyle w:val="Heading2"/>
      </w:pPr>
      <w:r>
        <w:rPr>
          <w:color w:val="2E86AB"/>
        </w:rPr>
        <w:t>CLOSING</w:t>
      </w:r>
    </w:p>
    <w:p>
      <w:pPr>
        <w:spacing w:after="160"/>
      </w:pPr>
      <w:r>
        <w:rPr>
          <w:sz w:val="24"/>
        </w:rPr>
        <w:t>Here is a practice I want to suggest.</w:t>
      </w:r>
    </w:p>
    <w:p>
      <w:pPr>
        <w:spacing w:after="160"/>
      </w:pPr>
      <w:r>
        <w:rPr>
          <w:sz w:val="24"/>
        </w:rPr>
        <w:t>Once a day, ask a question you are genuinely afraid of the answer to. A question about your work, your relationships, your assumptions about the world.</w:t>
      </w:r>
    </w:p>
    <w:p>
      <w:pPr>
        <w:spacing w:after="160"/>
      </w:pPr>
      <w:r>
        <w:rPr>
          <w:sz w:val="24"/>
        </w:rPr>
        <w:t>Be curious instead of certain. Be open instead of right.</w:t>
      </w:r>
    </w:p>
    <w:p>
      <w:pPr>
        <w:spacing w:after="160"/>
      </w:pPr>
      <w:r>
        <w:rPr>
          <w:sz w:val="24"/>
        </w:rPr>
        <w:t>Because the wisest people in history were not the ones with the most answers. They were the ones who asked the most interesting questions.</w:t>
      </w:r>
    </w:p>
    <w:p>
      <w:pPr>
        <w:spacing w:after="160"/>
      </w:pPr>
      <w:r>
        <w:rPr>
          <w:sz w:val="24"/>
        </w:rPr>
        <w:t>Knowledge fills a cup. Curiosity expands it.</w:t>
      </w:r>
    </w:p>
    <w:p>
      <w:pPr>
        <w:spacing w:after="160"/>
      </w:pPr>
      <w:r>
        <w:rPr>
          <w:sz w:val="24"/>
        </w:rPr>
        <w:t>Thank you.</w:t>
      </w:r>
    </w:p>
    <w:p/>
    <w:p>
      <w:pPr>
        <w:jc w:val="center"/>
      </w:pPr>
      <w:r>
        <w:rPr>
          <w:color w:val="AAAAAA"/>
          <w:sz w:val="20"/>
        </w:rPr>
        <w:t>— End of Script —</w:t>
      </w:r>
    </w:p>
    <w:p>
      <w:r>
        <w:br w:type="page"/>
      </w:r>
    </w:p>
    <w:p>
      <w:pPr>
        <w:pStyle w:val="Heading1"/>
      </w:pPr>
      <w:r>
        <w:rPr>
          <w:color w:val="1A1A2E"/>
        </w:rPr>
        <w:t>17. How to Deal with Uncertainty</w:t>
      </w:r>
    </w:p>
    <w:p>
      <w:r>
        <w:rPr>
          <w:color w:val="555577"/>
          <w:sz w:val="22"/>
        </w:rPr>
        <w:t>Topic: Resilience &amp; Psychology | Level: B2 | ~6 min</w:t>
      </w:r>
    </w:p>
    <w:p>
      <w:r>
        <w:rPr>
          <w:i/>
          <w:color w:val="2E86AB"/>
          <w:sz w:val="20"/>
        </w:rPr>
        <w:t>💡 Shadowing tip: The tone here is steady and reassuring. Practice speaking with calm confidence.</w:t>
      </w:r>
    </w:p>
    <w:p/>
    <w:p>
      <w:pPr>
        <w:pStyle w:val="Heading2"/>
      </w:pPr>
      <w:r>
        <w:rPr>
          <w:color w:val="2E86AB"/>
        </w:rPr>
        <w:t>OPENING</w:t>
      </w:r>
    </w:p>
    <w:p>
      <w:pPr>
        <w:spacing w:after="160"/>
      </w:pPr>
      <w:r>
        <w:rPr>
          <w:sz w:val="24"/>
        </w:rPr>
        <w:t>I want to start with a simple truth that most of us spend enormous energy trying to deny:</w:t>
      </w:r>
    </w:p>
    <w:p>
      <w:pPr>
        <w:spacing w:after="160"/>
      </w:pPr>
      <w:r>
        <w:rPr>
          <w:sz w:val="24"/>
        </w:rPr>
        <w:t>You do not know what is going to happen tomorrow.</w:t>
      </w:r>
    </w:p>
    <w:p>
      <w:pPr>
        <w:spacing w:after="160"/>
      </w:pPr>
      <w:r>
        <w:rPr>
          <w:sz w:val="24"/>
        </w:rPr>
        <w:t>Not tomorrow. Not next year. Not next decade. You do not know if your plans will work out, if your health will hold, if the relationships you count on will last.</w:t>
      </w:r>
    </w:p>
    <w:p>
      <w:pPr>
        <w:spacing w:after="160"/>
      </w:pPr>
      <w:r>
        <w:rPr>
          <w:sz w:val="24"/>
        </w:rPr>
        <w:t>This uncertainty is not a problem to be solved. It is the fundamental condition of being alive.</w:t>
      </w:r>
    </w:p>
    <w:p>
      <w:pPr>
        <w:spacing w:after="160"/>
      </w:pPr>
      <w:r>
        <w:rPr>
          <w:sz w:val="24"/>
        </w:rPr>
        <w:t>And learning to live well inside it might be the most important skill you ever develop.</w:t>
      </w:r>
    </w:p>
    <w:p/>
    <w:p>
      <w:pPr>
        <w:pStyle w:val="Heading2"/>
      </w:pPr>
      <w:r>
        <w:rPr>
          <w:color w:val="2E86AB"/>
        </w:rPr>
        <w:t>WHY UNCERTAINTY IS HARD</w:t>
      </w:r>
    </w:p>
    <w:p>
      <w:pPr>
        <w:spacing w:after="160"/>
      </w:pPr>
      <w:r>
        <w:rPr>
          <w:sz w:val="24"/>
        </w:rPr>
        <w:t>The human brain is a prediction machine. It is constantly trying to model the future — to know what comes next, to minimize surprise.</w:t>
      </w:r>
    </w:p>
    <w:p>
      <w:pPr>
        <w:spacing w:after="160"/>
      </w:pPr>
      <w:r>
        <w:rPr>
          <w:sz w:val="24"/>
        </w:rPr>
        <w:t>When the future is unclear, the brain experiences that uncertainty as a threat. Anxiety is, at its core, an intense desire for certainty that the world cannot provide.</w:t>
      </w:r>
    </w:p>
    <w:p>
      <w:pPr>
        <w:spacing w:after="160"/>
      </w:pPr>
      <w:r>
        <w:rPr>
          <w:sz w:val="24"/>
        </w:rPr>
        <w:t>We handle this discomfort in two main ways. We either try to control everything around us — often exhausting ourselves in the process. Or we avoid thinking about the future entirely, which only delays the anxiety rather than resolving it.</w:t>
      </w:r>
    </w:p>
    <w:p/>
    <w:p>
      <w:pPr>
        <w:pStyle w:val="Heading2"/>
      </w:pPr>
      <w:r>
        <w:rPr>
          <w:color w:val="2E86AB"/>
        </w:rPr>
        <w:t>A DIFFERENT APPROACH</w:t>
      </w:r>
    </w:p>
    <w:p>
      <w:pPr>
        <w:spacing w:after="160"/>
      </w:pPr>
      <w:r>
        <w:rPr>
          <w:sz w:val="24"/>
        </w:rPr>
        <w:t>There is a third way. And it comes from a perhaps surprising source: Stoic philosophy, developed over 2,000 years ago.</w:t>
      </w:r>
    </w:p>
    <w:p>
      <w:pPr>
        <w:spacing w:after="160"/>
      </w:pPr>
      <w:r>
        <w:rPr>
          <w:sz w:val="24"/>
        </w:rPr>
        <w:t>The Stoics divided the world into two categories: things within your control and things outside your control.</w:t>
      </w:r>
    </w:p>
    <w:p>
      <w:pPr>
        <w:spacing w:after="160"/>
      </w:pPr>
      <w:r>
        <w:rPr>
          <w:sz w:val="24"/>
        </w:rPr>
        <w:t>Within your control: your thoughts, your choices, your effort, your attitude.</w:t>
      </w:r>
    </w:p>
    <w:p>
      <w:pPr>
        <w:spacing w:after="160"/>
      </w:pPr>
      <w:r>
        <w:rPr>
          <w:sz w:val="24"/>
        </w:rPr>
        <w:t>Outside your control: other people's behavior, the economy, the weather, your health, the outcomes of your actions.</w:t>
      </w:r>
    </w:p>
    <w:p>
      <w:pPr>
        <w:spacing w:after="160"/>
      </w:pPr>
      <w:r>
        <w:rPr>
          <w:sz w:val="24"/>
        </w:rPr>
        <w:t>The practice is simple but profound: invest your energy in what you can control. Release your grip on what you cannot.</w:t>
      </w:r>
    </w:p>
    <w:p/>
    <w:p>
      <w:pPr>
        <w:pStyle w:val="Heading2"/>
      </w:pPr>
      <w:r>
        <w:rPr>
          <w:color w:val="2E86AB"/>
        </w:rPr>
        <w:t>BUILDING UNCERTAINTY TOLERANCE</w:t>
      </w:r>
    </w:p>
    <w:p>
      <w:pPr>
        <w:spacing w:after="160"/>
      </w:pPr>
      <w:r>
        <w:rPr>
          <w:sz w:val="24"/>
        </w:rPr>
        <w:t>Uncertainty tolerance — the ability to function well even when the future is unclear — can be trained.</w:t>
      </w:r>
    </w:p>
    <w:p>
      <w:pPr>
        <w:spacing w:after="160"/>
      </w:pPr>
      <w:r>
        <w:rPr>
          <w:sz w:val="24"/>
        </w:rPr>
        <w:t>Start small. Do something this week without knowing the outcome. Take a different route. Start a project without a perfect plan. Have a conversation you have been avoiding because you are unsure how it will go.</w:t>
      </w:r>
    </w:p>
    <w:p>
      <w:pPr>
        <w:spacing w:after="160"/>
      </w:pPr>
      <w:r>
        <w:rPr>
          <w:sz w:val="24"/>
        </w:rPr>
        <w:t>Each time you act despite uncertainty, your brain learns that uncertainty is survivable. The anxiety does not disappear, but your relationship with it changes.</w:t>
      </w:r>
    </w:p>
    <w:p>
      <w:pPr>
        <w:spacing w:after="160"/>
      </w:pPr>
      <w:r>
        <w:rPr>
          <w:sz w:val="24"/>
        </w:rPr>
        <w:t>You become someone who moves forward anyway.</w:t>
      </w:r>
    </w:p>
    <w:p/>
    <w:p>
      <w:pPr>
        <w:pStyle w:val="Heading2"/>
      </w:pPr>
      <w:r>
        <w:rPr>
          <w:color w:val="2E86AB"/>
        </w:rPr>
        <w:t>CLOSING</w:t>
      </w:r>
    </w:p>
    <w:p>
      <w:pPr>
        <w:spacing w:after="160"/>
      </w:pPr>
      <w:r>
        <w:rPr>
          <w:sz w:val="24"/>
        </w:rPr>
        <w:t>Here is what I know for certain — and it is not much.</w:t>
      </w:r>
    </w:p>
    <w:p>
      <w:pPr>
        <w:spacing w:after="160"/>
      </w:pPr>
      <w:r>
        <w:rPr>
          <w:sz w:val="24"/>
        </w:rPr>
        <w:t>Every meaningful thing any person has ever done was started without knowing how it would end. Every great relationship began with uncertainty. Every important career was built through unpredictable turns.</w:t>
      </w:r>
    </w:p>
    <w:p>
      <w:pPr>
        <w:spacing w:after="160"/>
      </w:pPr>
      <w:r>
        <w:rPr>
          <w:sz w:val="24"/>
        </w:rPr>
        <w:t>Uncertainty is not the enemy of a good life. It is the canvas on which a good life is painted.</w:t>
      </w:r>
    </w:p>
    <w:p>
      <w:pPr>
        <w:spacing w:after="160"/>
      </w:pPr>
      <w:r>
        <w:rPr>
          <w:sz w:val="24"/>
        </w:rPr>
        <w:t>Stop waiting for certainty. It is not coming.</w:t>
      </w:r>
    </w:p>
    <w:p>
      <w:pPr>
        <w:spacing w:after="160"/>
      </w:pPr>
      <w:r>
        <w:rPr>
          <w:sz w:val="24"/>
        </w:rPr>
        <w:t>Step forward anyway.</w:t>
      </w:r>
    </w:p>
    <w:p>
      <w:pPr>
        <w:spacing w:after="160"/>
      </w:pPr>
      <w:r>
        <w:rPr>
          <w:sz w:val="24"/>
        </w:rPr>
        <w:t>Thank you.</w:t>
      </w:r>
    </w:p>
    <w:p/>
    <w:p>
      <w:pPr>
        <w:jc w:val="center"/>
      </w:pPr>
      <w:r>
        <w:rPr>
          <w:color w:val="AAAAAA"/>
          <w:sz w:val="20"/>
        </w:rPr>
        <w:t>— End of Script —</w:t>
      </w:r>
    </w:p>
    <w:p>
      <w:r>
        <w:br w:type="page"/>
      </w:r>
    </w:p>
    <w:p>
      <w:pPr>
        <w:pStyle w:val="Heading1"/>
      </w:pPr>
      <w:r>
        <w:rPr>
          <w:color w:val="1A1A2E"/>
        </w:rPr>
        <w:t>18. The Truth About Motivation</w:t>
      </w:r>
    </w:p>
    <w:p>
      <w:r>
        <w:rPr>
          <w:color w:val="555577"/>
          <w:sz w:val="22"/>
        </w:rPr>
        <w:t>Topic: Psychology &amp; Productivity | Level: B2 | ~6 min</w:t>
      </w:r>
    </w:p>
    <w:p>
      <w:r>
        <w:rPr>
          <w:i/>
          <w:color w:val="2E86AB"/>
          <w:sz w:val="20"/>
        </w:rPr>
        <w:t>💡 Shadowing tip: Build energy progressively — start calm, and let the closing feel powerful and driven.</w:t>
      </w:r>
    </w:p>
    <w:p/>
    <w:p>
      <w:pPr>
        <w:pStyle w:val="Heading2"/>
      </w:pPr>
      <w:r>
        <w:rPr>
          <w:color w:val="2E86AB"/>
        </w:rPr>
        <w:t>OPENING</w:t>
      </w:r>
    </w:p>
    <w:p>
      <w:pPr>
        <w:spacing w:after="160"/>
      </w:pPr>
      <w:r>
        <w:rPr>
          <w:sz w:val="24"/>
        </w:rPr>
        <w:t>I have a confession.</w:t>
      </w:r>
    </w:p>
    <w:p>
      <w:pPr>
        <w:spacing w:after="160"/>
      </w:pPr>
      <w:r>
        <w:rPr>
          <w:sz w:val="24"/>
        </w:rPr>
        <w:t>I have started approximately forty-seven diets in my life. I have signed up for gym memberships I never used. I have bought language learning apps, online courses, and books that are still in their packaging.</w:t>
      </w:r>
    </w:p>
    <w:p>
      <w:pPr>
        <w:spacing w:after="160"/>
      </w:pPr>
      <w:r>
        <w:rPr>
          <w:sz w:val="24"/>
        </w:rPr>
        <w:t>Every single time, I waited until I felt motivated. Until I felt inspired. Until the moment felt right.</w:t>
      </w:r>
    </w:p>
    <w:p>
      <w:pPr>
        <w:spacing w:after="160"/>
      </w:pPr>
      <w:r>
        <w:rPr>
          <w:sz w:val="24"/>
        </w:rPr>
        <w:t>And here is what I have finally understood after years of this cycle: motivation is not something you wait for. It is something you create.</w:t>
      </w:r>
    </w:p>
    <w:p/>
    <w:p>
      <w:pPr>
        <w:pStyle w:val="Heading2"/>
      </w:pPr>
      <w:r>
        <w:rPr>
          <w:color w:val="2E86AB"/>
        </w:rPr>
        <w:t>THE MOTIVATION MYTH</w:t>
      </w:r>
    </w:p>
    <w:p>
      <w:pPr>
        <w:spacing w:after="160"/>
      </w:pPr>
      <w:r>
        <w:rPr>
          <w:sz w:val="24"/>
        </w:rPr>
        <w:t>We have a completely backwards understanding of motivation.</w:t>
      </w:r>
    </w:p>
    <w:p>
      <w:pPr>
        <w:spacing w:after="160"/>
      </w:pPr>
      <w:r>
        <w:rPr>
          <w:sz w:val="24"/>
        </w:rPr>
        <w:t>Most people believe: first I feel motivated, then I take action, then I get results.</w:t>
      </w:r>
    </w:p>
    <w:p>
      <w:pPr>
        <w:spacing w:after="160"/>
      </w:pPr>
      <w:r>
        <w:rPr>
          <w:sz w:val="24"/>
        </w:rPr>
        <w:t>But research shows the real sequence is almost the opposite: you take action first — even a tiny, reluctant action — and motivation follows.</w:t>
      </w:r>
    </w:p>
    <w:p>
      <w:pPr>
        <w:spacing w:after="160"/>
      </w:pPr>
      <w:r>
        <w:rPr>
          <w:sz w:val="24"/>
        </w:rPr>
        <w:t>Psychologists call this the "action-motivation loop." Doing something, anything, related to your goal creates a small sense of progress. Progress feels good. And feeling good makes you want to do more.</w:t>
      </w:r>
    </w:p>
    <w:p>
      <w:pPr>
        <w:spacing w:after="160"/>
      </w:pPr>
      <w:r>
        <w:rPr>
          <w:sz w:val="24"/>
        </w:rPr>
        <w:t>Motivation is not the cause of action. It is the result.</w:t>
      </w:r>
    </w:p>
    <w:p/>
    <w:p>
      <w:pPr>
        <w:pStyle w:val="Heading2"/>
      </w:pPr>
      <w:r>
        <w:rPr>
          <w:color w:val="2E86AB"/>
        </w:rPr>
        <w:t>INTRINSIC VS. EXTRINSIC</w:t>
      </w:r>
    </w:p>
    <w:p>
      <w:pPr>
        <w:spacing w:after="160"/>
      </w:pPr>
      <w:r>
        <w:rPr>
          <w:sz w:val="24"/>
        </w:rPr>
        <w:t>Not all motivation is the same.</w:t>
      </w:r>
    </w:p>
    <w:p>
      <w:pPr>
        <w:spacing w:after="160"/>
      </w:pPr>
      <w:r>
        <w:rPr>
          <w:sz w:val="24"/>
        </w:rPr>
        <w:t>Extrinsic motivation comes from outside — rewards, recognition, money, the fear of consequences. It works, but it is fragile. Remove the reward and the behavior often collapses.</w:t>
      </w:r>
    </w:p>
    <w:p>
      <w:pPr>
        <w:spacing w:after="160"/>
      </w:pPr>
      <w:r>
        <w:rPr>
          <w:sz w:val="24"/>
        </w:rPr>
        <w:t>Intrinsic motivation comes from inside — genuine interest, curiosity, the satisfaction of mastery, the alignment between your actions and your values. This kind is powerful and self-sustaining.</w:t>
      </w:r>
    </w:p>
    <w:p>
      <w:pPr>
        <w:spacing w:after="160"/>
      </w:pPr>
      <w:r>
        <w:rPr>
          <w:sz w:val="24"/>
        </w:rPr>
        <w:t>The key question to ask yourself is not "What do I have to do?" but "Why does this actually matter to me?" Connect the task to something you genuinely care about, and motivation becomes much easier to maintain.</w:t>
      </w:r>
    </w:p>
    <w:p/>
    <w:p>
      <w:pPr>
        <w:pStyle w:val="Heading2"/>
      </w:pPr>
      <w:r>
        <w:rPr>
          <w:color w:val="2E86AB"/>
        </w:rPr>
        <w:t>ENVIRONMENT DESIGN</w:t>
      </w:r>
    </w:p>
    <w:p>
      <w:pPr>
        <w:spacing w:after="160"/>
      </w:pPr>
      <w:r>
        <w:rPr>
          <w:sz w:val="24"/>
        </w:rPr>
        <w:t>Here is a practical insight from behavioral science: motivation follows convenience.</w:t>
      </w:r>
    </w:p>
    <w:p>
      <w:pPr>
        <w:spacing w:after="160"/>
      </w:pPr>
      <w:r>
        <w:rPr>
          <w:sz w:val="24"/>
        </w:rPr>
        <w:t>If you want to exercise more, lay out your workout clothes the night before. If you want to read more, put a book on your pillow. If you want to eat better, put fruit on the counter and hide the unhealthy snacks.</w:t>
      </w:r>
    </w:p>
    <w:p>
      <w:pPr>
        <w:spacing w:after="160"/>
      </w:pPr>
      <w:r>
        <w:rPr>
          <w:sz w:val="24"/>
        </w:rPr>
        <w:t>You do not need more willpower. You need a better environment. Because the choice you make most often is usually the easiest one available.</w:t>
      </w:r>
    </w:p>
    <w:p/>
    <w:p>
      <w:pPr>
        <w:pStyle w:val="Heading2"/>
      </w:pPr>
      <w:r>
        <w:rPr>
          <w:color w:val="2E86AB"/>
        </w:rPr>
        <w:t>CLOSING</w:t>
      </w:r>
    </w:p>
    <w:p>
      <w:pPr>
        <w:spacing w:after="160"/>
      </w:pPr>
      <w:r>
        <w:rPr>
          <w:sz w:val="24"/>
        </w:rPr>
        <w:t>Stop waiting to feel ready. Stop waiting for the perfect moment. Stop waiting for motivation to arrive like a bus that runs on no schedule.</w:t>
      </w:r>
    </w:p>
    <w:p>
      <w:pPr>
        <w:spacing w:after="160"/>
      </w:pPr>
      <w:r>
        <w:rPr>
          <w:sz w:val="24"/>
        </w:rPr>
        <w:t>Pick the smallest possible action — something so easy it feels almost pointless. And do it. Right now. Today.</w:t>
      </w:r>
    </w:p>
    <w:p>
      <w:pPr>
        <w:spacing w:after="160"/>
      </w:pPr>
      <w:r>
        <w:rPr>
          <w:sz w:val="24"/>
        </w:rPr>
        <w:t>Because motivation is a fire. And fires do not start themselves.</w:t>
      </w:r>
    </w:p>
    <w:p>
      <w:pPr>
        <w:spacing w:after="160"/>
      </w:pPr>
      <w:r>
        <w:rPr>
          <w:sz w:val="24"/>
        </w:rPr>
        <w:t>You have to strike the match first.</w:t>
      </w:r>
    </w:p>
    <w:p>
      <w:pPr>
        <w:spacing w:after="160"/>
      </w:pPr>
      <w:r>
        <w:rPr>
          <w:sz w:val="24"/>
        </w:rPr>
        <w:t>Thank you.</w:t>
      </w:r>
    </w:p>
    <w:p/>
    <w:p>
      <w:pPr>
        <w:jc w:val="center"/>
      </w:pPr>
      <w:r>
        <w:rPr>
          <w:color w:val="AAAAAA"/>
          <w:sz w:val="20"/>
        </w:rPr>
        <w:t>— End of Script —</w:t>
      </w:r>
    </w:p>
    <w:p>
      <w:r>
        <w:br w:type="page"/>
      </w:r>
    </w:p>
    <w:p>
      <w:pPr>
        <w:pStyle w:val="Heading1"/>
      </w:pPr>
      <w:r>
        <w:rPr>
          <w:color w:val="1A1A2E"/>
        </w:rPr>
        <w:t>19. The Surprising Benefits of Exercise</w:t>
      </w:r>
    </w:p>
    <w:p>
      <w:r>
        <w:rPr>
          <w:color w:val="555577"/>
          <w:sz w:val="22"/>
        </w:rPr>
        <w:t>Topic: Health &amp; Neuroscience | Level: B2 | ~6 min</w:t>
      </w:r>
    </w:p>
    <w:p>
      <w:r>
        <w:rPr>
          <w:i/>
          <w:color w:val="2E86AB"/>
          <w:sz w:val="20"/>
        </w:rPr>
        <w:t>💡 Shadowing tip: This talk is upbeat and energetic. Match the content with a lively, enthusiastic voice.</w:t>
      </w:r>
    </w:p>
    <w:p/>
    <w:p>
      <w:pPr>
        <w:pStyle w:val="Heading2"/>
      </w:pPr>
      <w:r>
        <w:rPr>
          <w:color w:val="2E86AB"/>
        </w:rPr>
        <w:t>OPENING</w:t>
      </w:r>
    </w:p>
    <w:p>
      <w:pPr>
        <w:spacing w:after="160"/>
      </w:pPr>
      <w:r>
        <w:rPr>
          <w:sz w:val="24"/>
        </w:rPr>
        <w:t>If I told you there was a pill that would make you smarter, happier, more creative, less anxious, and more resistant to depression — with no serious side effects — you would probably want to take it.</w:t>
      </w:r>
    </w:p>
    <w:p>
      <w:pPr>
        <w:spacing w:after="160"/>
      </w:pPr>
      <w:r>
        <w:rPr>
          <w:sz w:val="24"/>
        </w:rPr>
        <w:t>That pill exists. You just have to swallow it in a different form.</w:t>
      </w:r>
    </w:p>
    <w:p>
      <w:pPr>
        <w:spacing w:after="160"/>
      </w:pPr>
      <w:r>
        <w:rPr>
          <w:sz w:val="24"/>
        </w:rPr>
        <w:t>It is called exercise.</w:t>
      </w:r>
    </w:p>
    <w:p>
      <w:pPr>
        <w:spacing w:after="160"/>
      </w:pPr>
      <w:r>
        <w:rPr>
          <w:sz w:val="24"/>
        </w:rPr>
        <w:t>And I am not talking about running a marathon. I am talking about thirty minutes of moderate movement, most days of the week. What that does to the human brain is nothing short of extraordinary.</w:t>
      </w:r>
    </w:p>
    <w:p/>
    <w:p>
      <w:pPr>
        <w:pStyle w:val="Heading2"/>
      </w:pPr>
      <w:r>
        <w:rPr>
          <w:color w:val="2E86AB"/>
        </w:rPr>
        <w:t>EXERCISE AND YOUR BRAIN</w:t>
      </w:r>
    </w:p>
    <w:p>
      <w:pPr>
        <w:spacing w:after="160"/>
      </w:pPr>
      <w:r>
        <w:rPr>
          <w:sz w:val="24"/>
        </w:rPr>
        <w:t>When you exercise, your brain releases a protein called BDNF — brain-derived neurotrophic factor. Scientists sometimes call it "Miracle-Gro for the brain."</w:t>
      </w:r>
    </w:p>
    <w:p>
      <w:pPr>
        <w:spacing w:after="160"/>
      </w:pPr>
      <w:r>
        <w:rPr>
          <w:sz w:val="24"/>
        </w:rPr>
        <w:t>BDNF stimulates the growth of new brain cells — particularly in the hippocampus, the region responsible for memory and learning. Regular exercise literally makes your brain larger and more capable.</w:t>
      </w:r>
    </w:p>
    <w:p>
      <w:pPr>
        <w:spacing w:after="160"/>
      </w:pPr>
      <w:r>
        <w:rPr>
          <w:sz w:val="24"/>
        </w:rPr>
        <w:t>Studies consistently show that people who exercise regularly perform better on memory tests, learn new information faster, and maintain sharper cognitive function as they age.</w:t>
      </w:r>
    </w:p>
    <w:p/>
    <w:p>
      <w:pPr>
        <w:pStyle w:val="Heading2"/>
      </w:pPr>
      <w:r>
        <w:rPr>
          <w:color w:val="2E86AB"/>
        </w:rPr>
        <w:t>EXERCISE AND MENTAL HEALTH</w:t>
      </w:r>
    </w:p>
    <w:p>
      <w:pPr>
        <w:spacing w:after="160"/>
      </w:pPr>
      <w:r>
        <w:rPr>
          <w:sz w:val="24"/>
        </w:rPr>
        <w:t>Exercise is also one of the most effective treatments for depression and anxiety that we know of.</w:t>
      </w:r>
    </w:p>
    <w:p>
      <w:pPr>
        <w:spacing w:after="160"/>
      </w:pPr>
      <w:r>
        <w:rPr>
          <w:sz w:val="24"/>
        </w:rPr>
        <w:t>A major study at Harvard found that running for 15 minutes — just 15 minutes a day — reduces the risk of major depression by 26 percent.</w:t>
      </w:r>
    </w:p>
    <w:p>
      <w:pPr>
        <w:spacing w:after="160"/>
      </w:pPr>
      <w:r>
        <w:rPr>
          <w:sz w:val="24"/>
        </w:rPr>
        <w:t>Exercise increases serotonin and dopamine, reduces cortisol, and improves sleep — all of which have profound effects on mood.</w:t>
      </w:r>
    </w:p>
    <w:p>
      <w:pPr>
        <w:spacing w:after="160"/>
      </w:pPr>
      <w:r>
        <w:rPr>
          <w:sz w:val="24"/>
        </w:rPr>
        <w:t>For mild to moderate depression, exercise has been shown to be as effective as antidepressant medication. Without the side effects.</w:t>
      </w:r>
    </w:p>
    <w:p/>
    <w:p>
      <w:pPr>
        <w:pStyle w:val="Heading2"/>
      </w:pPr>
      <w:r>
        <w:rPr>
          <w:color w:val="2E86AB"/>
        </w:rPr>
        <w:t>THE CREATIVITY CONNECTION</w:t>
      </w:r>
    </w:p>
    <w:p>
      <w:pPr>
        <w:spacing w:after="160"/>
      </w:pPr>
      <w:r>
        <w:rPr>
          <w:sz w:val="24"/>
        </w:rPr>
        <w:t>Here is something that might surprise you: exercise also makes you more creative.</w:t>
      </w:r>
    </w:p>
    <w:p>
      <w:pPr>
        <w:spacing w:after="160"/>
      </w:pPr>
      <w:r>
        <w:rPr>
          <w:sz w:val="24"/>
        </w:rPr>
        <w:t>Stanford researchers found that walking increases creative output by an average of 60 percent — and the boost continues for a short time even after you sit down.</w:t>
      </w:r>
    </w:p>
    <w:p>
      <w:pPr>
        <w:spacing w:after="160"/>
      </w:pPr>
      <w:r>
        <w:rPr>
          <w:sz w:val="24"/>
        </w:rPr>
        <w:t>This is why so many writers, scientists, and artists report their best ideas coming during a walk. The movement, the rhythm, the change of scenery — they free the mind in ways that sitting at a desk cannot.</w:t>
      </w:r>
    </w:p>
    <w:p/>
    <w:p>
      <w:pPr>
        <w:pStyle w:val="Heading2"/>
      </w:pPr>
      <w:r>
        <w:rPr>
          <w:color w:val="2E86AB"/>
        </w:rPr>
        <w:t>CLOSING</w:t>
      </w:r>
    </w:p>
    <w:p>
      <w:pPr>
        <w:spacing w:after="160"/>
      </w:pPr>
      <w:r>
        <w:rPr>
          <w:sz w:val="24"/>
        </w:rPr>
        <w:t>You do not need to be an athlete. You do not need a gym.</w:t>
      </w:r>
    </w:p>
    <w:p>
      <w:pPr>
        <w:spacing w:after="160"/>
      </w:pPr>
      <w:r>
        <w:rPr>
          <w:sz w:val="24"/>
        </w:rPr>
        <w:t>A 30-minute walk. A bike ride. Dancing in your kitchen. Swimming. Whatever moves your body — counts.</w:t>
      </w:r>
    </w:p>
    <w:p>
      <w:pPr>
        <w:spacing w:after="160"/>
      </w:pPr>
      <w:r>
        <w:rPr>
          <w:sz w:val="24"/>
        </w:rPr>
        <w:t>Start today. Not because you want to look different. Not because you feel obligated. But because the version of you that exercises regularly — thinks more clearly, feels more stable, creates more freely.</w:t>
      </w:r>
    </w:p>
    <w:p>
      <w:pPr>
        <w:spacing w:after="160"/>
      </w:pPr>
      <w:r>
        <w:rPr>
          <w:sz w:val="24"/>
        </w:rPr>
        <w:t>Your brain is waiting for you to move.</w:t>
      </w:r>
    </w:p>
    <w:p>
      <w:pPr>
        <w:spacing w:after="160"/>
      </w:pPr>
      <w:r>
        <w:rPr>
          <w:sz w:val="24"/>
        </w:rPr>
        <w:t>Thank you.</w:t>
      </w:r>
    </w:p>
    <w:p/>
    <w:p>
      <w:pPr>
        <w:jc w:val="center"/>
      </w:pPr>
      <w:r>
        <w:rPr>
          <w:color w:val="AAAAAA"/>
          <w:sz w:val="20"/>
        </w:rPr>
        <w:t>— End of Script —</w:t>
      </w:r>
    </w:p>
    <w:p>
      <w:r>
        <w:br w:type="page"/>
      </w:r>
    </w:p>
    <w:p>
      <w:pPr>
        <w:pStyle w:val="Heading1"/>
      </w:pPr>
      <w:r>
        <w:rPr>
          <w:color w:val="1A1A2E"/>
        </w:rPr>
        <w:t>20. Why Storytelling Is the Most Powerful Skill</w:t>
      </w:r>
    </w:p>
    <w:p>
      <w:r>
        <w:rPr>
          <w:color w:val="555577"/>
          <w:sz w:val="22"/>
        </w:rPr>
        <w:t>Topic: Communication &amp; Leadership | Level: B2 | ~6 min</w:t>
      </w:r>
    </w:p>
    <w:p>
      <w:r>
        <w:rPr>
          <w:i/>
          <w:color w:val="2E86AB"/>
          <w:sz w:val="20"/>
        </w:rPr>
        <w:t>💡 Shadowing tip: Let yourself be dramatic. This talk celebrates storytelling — tell it like a story.</w:t>
      </w:r>
    </w:p>
    <w:p/>
    <w:p>
      <w:pPr>
        <w:pStyle w:val="Heading2"/>
      </w:pPr>
      <w:r>
        <w:rPr>
          <w:color w:val="2E86AB"/>
        </w:rPr>
        <w:t>OPENING</w:t>
      </w:r>
    </w:p>
    <w:p>
      <w:pPr>
        <w:spacing w:after="160"/>
      </w:pPr>
      <w:r>
        <w:rPr>
          <w:sz w:val="24"/>
        </w:rPr>
        <w:t>Let me tell you a story.</w:t>
      </w:r>
    </w:p>
    <w:p>
      <w:pPr>
        <w:spacing w:after="160"/>
      </w:pPr>
      <w:r>
        <w:rPr>
          <w:sz w:val="24"/>
        </w:rPr>
        <w:t>Thousands of years ago, a group of early humans sat around a fire. They had survived a dangerous hunt. And instead of simply eating and sleeping, one of them began to speak — gesturing, acting, recreating the experience.</w:t>
      </w:r>
    </w:p>
    <w:p>
      <w:pPr>
        <w:spacing w:after="160"/>
      </w:pPr>
      <w:r>
        <w:rPr>
          <w:sz w:val="24"/>
        </w:rPr>
        <w:t>The others leaned in. Their heart rates synchronized. Their brains fired in the same patterns.</w:t>
      </w:r>
    </w:p>
    <w:p>
      <w:pPr>
        <w:spacing w:after="160"/>
      </w:pPr>
      <w:r>
        <w:rPr>
          <w:sz w:val="24"/>
        </w:rPr>
        <w:t>That night, around that fire, storytelling was born. And it has been the most powerful tool of human communication ever since.</w:t>
      </w:r>
    </w:p>
    <w:p/>
    <w:p>
      <w:pPr>
        <w:pStyle w:val="Heading2"/>
      </w:pPr>
      <w:r>
        <w:rPr>
          <w:color w:val="2E86AB"/>
        </w:rPr>
        <w:t>WHY STORIES WORK</w:t>
      </w:r>
    </w:p>
    <w:p>
      <w:pPr>
        <w:spacing w:after="160"/>
      </w:pPr>
      <w:r>
        <w:rPr>
          <w:sz w:val="24"/>
        </w:rPr>
        <w:t>Stories work because of how they interact with the brain.</w:t>
      </w:r>
    </w:p>
    <w:p>
      <w:pPr>
        <w:spacing w:after="160"/>
      </w:pPr>
      <w:r>
        <w:rPr>
          <w:sz w:val="24"/>
        </w:rPr>
        <w:t>When you hear a list of facts, only the language-processing areas of your brain activate. But when you hear a story — with characters, conflict, emotion, and resolution — your entire brain lights up. Sensory cortex, motor cortex, emotional centers — all engaged.</w:t>
      </w:r>
    </w:p>
    <w:p>
      <w:pPr>
        <w:spacing w:after="160"/>
      </w:pPr>
      <w:r>
        <w:rPr>
          <w:sz w:val="24"/>
        </w:rPr>
        <w:t>Neuroscientist Uri Hasson calls this "neural coupling." When a storyteller speaks and a listener listens, their brain activity literally synchronizes. The same patterns appear in both brains.</w:t>
      </w:r>
    </w:p>
    <w:p>
      <w:pPr>
        <w:spacing w:after="160"/>
      </w:pPr>
      <w:r>
        <w:rPr>
          <w:sz w:val="24"/>
        </w:rPr>
        <w:t>A story does not just inform. It creates a shared experience.</w:t>
      </w:r>
    </w:p>
    <w:p/>
    <w:p>
      <w:pPr>
        <w:pStyle w:val="Heading2"/>
      </w:pPr>
      <w:r>
        <w:rPr>
          <w:color w:val="2E86AB"/>
        </w:rPr>
        <w:t>STORIES IN LEADERSHIP</w:t>
      </w:r>
    </w:p>
    <w:p>
      <w:pPr>
        <w:spacing w:after="160"/>
      </w:pPr>
      <w:r>
        <w:rPr>
          <w:sz w:val="24"/>
        </w:rPr>
        <w:t>The most effective leaders in history have been, above all, storytellers.</w:t>
      </w:r>
    </w:p>
    <w:p>
      <w:pPr>
        <w:spacing w:after="160"/>
      </w:pPr>
      <w:r>
        <w:rPr>
          <w:sz w:val="24"/>
        </w:rPr>
        <w:t>Think of any leader who moved people — who made them believe in something, work for something, sacrifice for something. They did not lead with spreadsheets. They led with stories.</w:t>
      </w:r>
    </w:p>
    <w:p>
      <w:pPr>
        <w:spacing w:after="160"/>
      </w:pPr>
      <w:r>
        <w:rPr>
          <w:sz w:val="24"/>
        </w:rPr>
        <w:t>Steve Jobs did not launch products with technical specifications. He told a story about how the world was, and how it could be different.</w:t>
      </w:r>
    </w:p>
    <w:p>
      <w:pPr>
        <w:spacing w:after="160"/>
      </w:pPr>
      <w:r>
        <w:rPr>
          <w:sz w:val="24"/>
        </w:rPr>
        <w:t>Data tells people what to think. Stories make them feel why it matters.</w:t>
      </w:r>
    </w:p>
    <w:p/>
    <w:p>
      <w:pPr>
        <w:pStyle w:val="Heading2"/>
      </w:pPr>
      <w:r>
        <w:rPr>
          <w:color w:val="2E86AB"/>
        </w:rPr>
        <w:t>HOW TO TELL BETTER STORIES</w:t>
      </w:r>
    </w:p>
    <w:p>
      <w:pPr>
        <w:spacing w:after="160"/>
      </w:pPr>
      <w:r>
        <w:rPr>
          <w:sz w:val="24"/>
        </w:rPr>
        <w:t>You do not need to be a novelist to tell good stories.</w:t>
      </w:r>
    </w:p>
    <w:p>
      <w:pPr>
        <w:spacing w:after="160"/>
      </w:pPr>
      <w:r>
        <w:rPr>
          <w:sz w:val="24"/>
        </w:rPr>
        <w:t>Every good story has the same basic structure: a character faces a challenge, struggles with it, and emerges changed.</w:t>
      </w:r>
    </w:p>
    <w:p>
      <w:pPr>
        <w:spacing w:after="160"/>
      </w:pPr>
      <w:r>
        <w:rPr>
          <w:sz w:val="24"/>
        </w:rPr>
        <w:t>Start with a specific moment — not an abstract idea, but a concrete scene. Use details that engage the senses. Build tension before revealing resolution. And always, always know why you are telling the story — what you want your listener to feel or do differently because of it.</w:t>
      </w:r>
    </w:p>
    <w:p>
      <w:pPr>
        <w:spacing w:after="160"/>
      </w:pPr>
      <w:r>
        <w:rPr>
          <w:sz w:val="24"/>
        </w:rPr>
        <w:t>The best stories are not the most dramatic ones. They are the most honest ones.</w:t>
      </w:r>
    </w:p>
    <w:p/>
    <w:p>
      <w:pPr>
        <w:pStyle w:val="Heading2"/>
      </w:pPr>
      <w:r>
        <w:rPr>
          <w:color w:val="2E86AB"/>
        </w:rPr>
        <w:t>CLOSING</w:t>
      </w:r>
    </w:p>
    <w:p>
      <w:pPr>
        <w:spacing w:after="160"/>
      </w:pPr>
      <w:r>
        <w:rPr>
          <w:sz w:val="24"/>
        </w:rPr>
        <w:t>Think about the stories that have shaped who you are.</w:t>
      </w:r>
    </w:p>
    <w:p>
      <w:pPr>
        <w:spacing w:after="160"/>
      </w:pPr>
      <w:r>
        <w:rPr>
          <w:sz w:val="24"/>
        </w:rPr>
        <w:t>A book that changed how you saw the world. A conversation that shifted your beliefs. A film that made you cry — and made you want to be better.</w:t>
      </w:r>
    </w:p>
    <w:p>
      <w:pPr>
        <w:spacing w:after="160"/>
      </w:pPr>
      <w:r>
        <w:rPr>
          <w:sz w:val="24"/>
        </w:rPr>
        <w:t>That is the power you can give to others.</w:t>
      </w:r>
    </w:p>
    <w:p>
      <w:pPr>
        <w:spacing w:after="160"/>
      </w:pPr>
      <w:r>
        <w:rPr>
          <w:sz w:val="24"/>
        </w:rPr>
        <w:t>Wherever you lead, teach, sell, create, or simply talk to people — learn to tell better stories. Speak to people's emotions, not just their logic.</w:t>
      </w:r>
    </w:p>
    <w:p>
      <w:pPr>
        <w:spacing w:after="160"/>
      </w:pPr>
      <w:r>
        <w:rPr>
          <w:sz w:val="24"/>
        </w:rPr>
        <w:t>Because information informs. But stories move.</w:t>
      </w:r>
    </w:p>
    <w:p>
      <w:pPr>
        <w:spacing w:after="160"/>
      </w:pPr>
      <w:r>
        <w:rPr>
          <w:sz w:val="24"/>
        </w:rPr>
        <w:t>Thank you.</w:t>
      </w:r>
    </w:p>
    <w:p/>
    <w:p>
      <w:pPr>
        <w:jc w:val="center"/>
      </w:pPr>
      <w:r>
        <w:rPr>
          <w:color w:val="AAAAAA"/>
          <w:sz w:val="20"/>
        </w:rPr>
        <w:t>— End of Script —</w:t>
      </w:r>
    </w:p>
    <w:p>
      <w:r>
        <w:br w:type="page"/>
      </w:r>
    </w:p>
    <w:p>
      <w:pPr>
        <w:pStyle w:val="Heading1"/>
      </w:pPr>
      <w:r>
        <w:rPr>
          <w:color w:val="1A1A2E"/>
        </w:rPr>
        <w:t>21. The Art of Starting Over</w:t>
      </w:r>
    </w:p>
    <w:p>
      <w:r>
        <w:rPr>
          <w:color w:val="555577"/>
          <w:sz w:val="22"/>
        </w:rPr>
        <w:t>Topic: Resilience &amp; Life Transitions | Level: B2 | ~6 min</w:t>
      </w:r>
    </w:p>
    <w:p>
      <w:r>
        <w:rPr>
          <w:i/>
          <w:color w:val="2E86AB"/>
          <w:sz w:val="20"/>
        </w:rPr>
        <w:t>💡 Shadowing tip: The emotional arc of this talk moves from struggle to hope — let your voice reflect that journey.</w:t>
      </w:r>
    </w:p>
    <w:p/>
    <w:p>
      <w:pPr>
        <w:pStyle w:val="Heading2"/>
      </w:pPr>
      <w:r>
        <w:rPr>
          <w:color w:val="2E86AB"/>
        </w:rPr>
        <w:t>OPENING</w:t>
      </w:r>
    </w:p>
    <w:p>
      <w:pPr>
        <w:spacing w:after="160"/>
      </w:pPr>
      <w:r>
        <w:rPr>
          <w:sz w:val="24"/>
        </w:rPr>
        <w:t>At the age of 42, I lost my job, my marriage ended, and I moved back into the apartment I had lived in as a student twenty years before.</w:t>
      </w:r>
    </w:p>
    <w:p>
      <w:pPr>
        <w:spacing w:after="160"/>
      </w:pPr>
      <w:r>
        <w:rPr>
          <w:sz w:val="24"/>
        </w:rPr>
        <w:t>I remember standing in that small kitchen on the first night, looking out at the same view I had looked at as a young person — full of possibility — and thinking: how did I get here?</w:t>
      </w:r>
    </w:p>
    <w:p>
      <w:pPr>
        <w:spacing w:after="160"/>
      </w:pPr>
      <w:r>
        <w:rPr>
          <w:sz w:val="24"/>
        </w:rPr>
        <w:t>I thought starting over at 42 was a failure.</w:t>
      </w:r>
    </w:p>
    <w:p>
      <w:pPr>
        <w:spacing w:after="160"/>
      </w:pPr>
      <w:r>
        <w:rPr>
          <w:sz w:val="24"/>
        </w:rPr>
        <w:t>I was wrong. It was the beginning of everything important.</w:t>
      </w:r>
    </w:p>
    <w:p/>
    <w:p>
      <w:pPr>
        <w:pStyle w:val="Heading2"/>
      </w:pPr>
      <w:r>
        <w:rPr>
          <w:color w:val="2E86AB"/>
        </w:rPr>
        <w:t>THE MYTH OF THE STRAIGHT LINE</w:t>
      </w:r>
    </w:p>
    <w:p>
      <w:pPr>
        <w:spacing w:after="160"/>
      </w:pPr>
      <w:r>
        <w:rPr>
          <w:sz w:val="24"/>
        </w:rPr>
        <w:t>We have been sold a story about how a life is supposed to go.</w:t>
      </w:r>
    </w:p>
    <w:p>
      <w:pPr>
        <w:spacing w:after="160"/>
      </w:pPr>
      <w:r>
        <w:rPr>
          <w:sz w:val="24"/>
        </w:rPr>
        <w:t>School, then career, then relationship, then house, then family — a straight, ascending line. Progress measured in visible achievements, checked off in the right order.</w:t>
      </w:r>
    </w:p>
    <w:p>
      <w:pPr>
        <w:spacing w:after="160"/>
      </w:pPr>
      <w:r>
        <w:rPr>
          <w:sz w:val="24"/>
        </w:rPr>
        <w:t>But almost no one's life actually follows this line. Most of us will face moments that throw us completely off course. Illness. Heartbreak. Financial collapse. A realization that the path we were on was never really ours.</w:t>
      </w:r>
    </w:p>
    <w:p>
      <w:pPr>
        <w:spacing w:after="160"/>
      </w:pPr>
      <w:r>
        <w:rPr>
          <w:sz w:val="24"/>
        </w:rPr>
        <w:t>These are not failures. They are the moments when real growth begins.</w:t>
      </w:r>
    </w:p>
    <w:p/>
    <w:p>
      <w:pPr>
        <w:pStyle w:val="Heading2"/>
      </w:pPr>
      <w:r>
        <w:rPr>
          <w:color w:val="2E86AB"/>
        </w:rPr>
        <w:t>WHAT STARTING OVER REQUIRES</w:t>
      </w:r>
    </w:p>
    <w:p>
      <w:pPr>
        <w:spacing w:after="160"/>
      </w:pPr>
      <w:r>
        <w:rPr>
          <w:sz w:val="24"/>
        </w:rPr>
        <w:t>Starting over requires something most schools never teach: tolerance for being a beginner again.</w:t>
      </w:r>
    </w:p>
    <w:p>
      <w:pPr>
        <w:spacing w:after="160"/>
      </w:pPr>
      <w:r>
        <w:rPr>
          <w:sz w:val="24"/>
        </w:rPr>
        <w:t>When we start over, we lose our identity as an expert. We lose the social status that came from knowing what we were doing. We feel exposed, uncertain, slow.</w:t>
      </w:r>
    </w:p>
    <w:p>
      <w:pPr>
        <w:spacing w:after="160"/>
      </w:pPr>
      <w:r>
        <w:rPr>
          <w:sz w:val="24"/>
        </w:rPr>
        <w:t>But research on resilience shows that people who recover most fully from major setbacks share a common trait: they are able to let go of who they were in order to become who they need to be.</w:t>
      </w:r>
    </w:p>
    <w:p>
      <w:pPr>
        <w:spacing w:after="160"/>
      </w:pPr>
      <w:r>
        <w:rPr>
          <w:sz w:val="24"/>
        </w:rPr>
        <w:t>Identity flexibility is not weakness. It is one of the greatest strengths a human being can have.</w:t>
      </w:r>
    </w:p>
    <w:p/>
    <w:p>
      <w:pPr>
        <w:pStyle w:val="Heading2"/>
      </w:pPr>
      <w:r>
        <w:rPr>
          <w:color w:val="2E86AB"/>
        </w:rPr>
        <w:t>THE UNEXPECTED GIFTS</w:t>
      </w:r>
    </w:p>
    <w:p>
      <w:pPr>
        <w:spacing w:after="160"/>
      </w:pPr>
      <w:r>
        <w:rPr>
          <w:sz w:val="24"/>
        </w:rPr>
        <w:t>Here is what I have discovered, and what others who have started over often report:</w:t>
      </w:r>
    </w:p>
    <w:p>
      <w:pPr>
        <w:spacing w:after="160"/>
      </w:pPr>
      <w:r>
        <w:rPr>
          <w:sz w:val="24"/>
        </w:rPr>
        <w:t>Starting over forces clarity. When everything is stripped away, you find out what actually matters to you — not what you were taught should matter, but what genuinely does.</w:t>
      </w:r>
    </w:p>
    <w:p>
      <w:pPr>
        <w:spacing w:after="160"/>
      </w:pPr>
      <w:r>
        <w:rPr>
          <w:sz w:val="24"/>
        </w:rPr>
        <w:t>Starting over builds empathy. You understand struggle in a way you never did before.</w:t>
      </w:r>
    </w:p>
    <w:p>
      <w:pPr>
        <w:spacing w:after="160"/>
      </w:pPr>
      <w:r>
        <w:rPr>
          <w:sz w:val="24"/>
        </w:rPr>
        <w:t>And starting over builds courage. Because once you have survived losing everything and rebuilt — you are afraid of far less.</w:t>
      </w:r>
    </w:p>
    <w:p/>
    <w:p>
      <w:pPr>
        <w:pStyle w:val="Heading2"/>
      </w:pPr>
      <w:r>
        <w:rPr>
          <w:color w:val="2E86AB"/>
        </w:rPr>
        <w:t>CLOSING</w:t>
      </w:r>
    </w:p>
    <w:p>
      <w:pPr>
        <w:spacing w:after="160"/>
      </w:pPr>
      <w:r>
        <w:rPr>
          <w:sz w:val="24"/>
        </w:rPr>
        <w:t>If you are in the middle of a start-over right now — if you feel lost, behind, or ashamed of where you are — I want you to hear this:</w:t>
      </w:r>
    </w:p>
    <w:p>
      <w:pPr>
        <w:spacing w:after="160"/>
      </w:pPr>
      <w:r>
        <w:rPr>
          <w:sz w:val="24"/>
        </w:rPr>
        <w:t>You are not behind. You are between chapters.</w:t>
      </w:r>
    </w:p>
    <w:p>
      <w:pPr>
        <w:spacing w:after="160"/>
      </w:pPr>
      <w:r>
        <w:rPr>
          <w:sz w:val="24"/>
        </w:rPr>
        <w:t>And the chapter that is coming may be the best one yet — not despite what you are going through, but because of it.</w:t>
      </w:r>
    </w:p>
    <w:p>
      <w:pPr>
        <w:spacing w:after="160"/>
      </w:pPr>
      <w:r>
        <w:rPr>
          <w:sz w:val="24"/>
        </w:rPr>
        <w:t>Give yourself permission to begin again.</w:t>
      </w:r>
    </w:p>
    <w:p>
      <w:pPr>
        <w:spacing w:after="160"/>
      </w:pPr>
      <w:r>
        <w:rPr>
          <w:sz w:val="24"/>
        </w:rPr>
        <w:t>As many times as you need to.</w:t>
      </w:r>
    </w:p>
    <w:p>
      <w:pPr>
        <w:spacing w:after="160"/>
      </w:pPr>
      <w:r>
        <w:rPr>
          <w:sz w:val="24"/>
        </w:rPr>
        <w:t>Thank you.</w:t>
      </w:r>
    </w:p>
    <w:p/>
    <w:p>
      <w:pPr>
        <w:jc w:val="center"/>
      </w:pPr>
      <w:r>
        <w:rPr>
          <w:color w:val="AAAAAA"/>
          <w:sz w:val="20"/>
        </w:rPr>
        <w:t>— End of Script —</w:t>
      </w:r>
    </w:p>
    <w:p>
      <w:r>
        <w:br w:type="page"/>
      </w:r>
    </w:p>
    <w:p>
      <w:pPr>
        <w:pStyle w:val="Heading1"/>
      </w:pPr>
      <w:r>
        <w:rPr>
          <w:color w:val="1A1A2E"/>
        </w:rPr>
        <w:t>22. How Nature Heals the Mind</w:t>
      </w:r>
    </w:p>
    <w:p>
      <w:r>
        <w:rPr>
          <w:color w:val="555577"/>
          <w:sz w:val="22"/>
        </w:rPr>
        <w:t>Topic: Wellbeing &amp; Environment | Level: B2 | ~6 min</w:t>
      </w:r>
    </w:p>
    <w:p>
      <w:r>
        <w:rPr>
          <w:i/>
          <w:color w:val="2E86AB"/>
          <w:sz w:val="20"/>
        </w:rPr>
        <w:t>💡 Shadowing tip: Slow your pace here. This talk has the calming quality of nature itself — let it breathe.</w:t>
      </w:r>
    </w:p>
    <w:p/>
    <w:p>
      <w:pPr>
        <w:pStyle w:val="Heading2"/>
      </w:pPr>
      <w:r>
        <w:rPr>
          <w:color w:val="2E86AB"/>
        </w:rPr>
        <w:t>OPENING</w:t>
      </w:r>
    </w:p>
    <w:p>
      <w:pPr>
        <w:spacing w:after="160"/>
      </w:pPr>
      <w:r>
        <w:rPr>
          <w:sz w:val="24"/>
        </w:rPr>
        <w:t>I want to ask you when you last spent time outside — not walking to your car, not crossing a parking lot, but genuinely outside. In a park, a forest, near water. With no particular destination.</w:t>
      </w:r>
    </w:p>
    <w:p>
      <w:pPr>
        <w:spacing w:after="160"/>
      </w:pPr>
      <w:r>
        <w:rPr>
          <w:sz w:val="24"/>
        </w:rPr>
        <w:t>For many of us, the honest answer is: not recently enough.</w:t>
      </w:r>
    </w:p>
    <w:p>
      <w:pPr>
        <w:spacing w:after="160"/>
      </w:pPr>
      <w:r>
        <w:rPr>
          <w:sz w:val="24"/>
        </w:rPr>
        <w:t>And science is beginning to understand exactly what that absence is costing us — and what reconnecting with the natural world can give back.</w:t>
      </w:r>
    </w:p>
    <w:p/>
    <w:p>
      <w:pPr>
        <w:pStyle w:val="Heading2"/>
      </w:pPr>
      <w:r>
        <w:rPr>
          <w:color w:val="2E86AB"/>
        </w:rPr>
        <w:t>WHAT NATURE DOES TO THE BRAIN</w:t>
      </w:r>
    </w:p>
    <w:p>
      <w:pPr>
        <w:spacing w:after="160"/>
      </w:pPr>
      <w:r>
        <w:rPr>
          <w:sz w:val="24"/>
        </w:rPr>
        <w:t>In Japan, there is a practice called "Shinrin-yoku" — which translates as "forest bathing." It means simply spending time in a forest, moving slowly, engaging all your senses.</w:t>
      </w:r>
    </w:p>
    <w:p>
      <w:pPr>
        <w:spacing w:after="160"/>
      </w:pPr>
      <w:r>
        <w:rPr>
          <w:sz w:val="24"/>
        </w:rPr>
        <w:t>Researchers studied its effects and found remarkable results. Just two hours of forest walking significantly reduced blood pressure, lowered cortisol levels, boosted immune function, and improved mood — effects that lasted for days afterward.</w:t>
      </w:r>
    </w:p>
    <w:p>
      <w:pPr>
        <w:spacing w:after="160"/>
      </w:pPr>
      <w:r>
        <w:rPr>
          <w:sz w:val="24"/>
        </w:rPr>
        <w:t>The Japanese government now officially recommends forest bathing as part of public health policy. There are 62 designated forest therapy trails across the country.</w:t>
      </w:r>
    </w:p>
    <w:p/>
    <w:p>
      <w:pPr>
        <w:pStyle w:val="Heading2"/>
      </w:pPr>
      <w:r>
        <w:rPr>
          <w:color w:val="2E86AB"/>
        </w:rPr>
        <w:t>ATTENTION RESTORATION THEORY</w:t>
      </w:r>
    </w:p>
    <w:p>
      <w:pPr>
        <w:spacing w:after="160"/>
      </w:pPr>
      <w:r>
        <w:rPr>
          <w:sz w:val="24"/>
        </w:rPr>
        <w:t>Psychologists Rachel and Stephen Kaplan developed what they call "attention restoration theory."</w:t>
      </w:r>
    </w:p>
    <w:p>
      <w:pPr>
        <w:spacing w:after="160"/>
      </w:pPr>
      <w:r>
        <w:rPr>
          <w:sz w:val="24"/>
        </w:rPr>
        <w:t>They observed that modern life demands directed attention — focused, effortful concentration that slowly depletes our mental resources. This is what leads to mental fatigue, irritability, and poor decision-making.</w:t>
      </w:r>
    </w:p>
    <w:p>
      <w:pPr>
        <w:spacing w:after="160"/>
      </w:pPr>
      <w:r>
        <w:rPr>
          <w:sz w:val="24"/>
        </w:rPr>
        <w:t>Nature, they found, engages what they call "involuntary attention" — the gentle, effortless kind of noticing that happens when you watch clouds move, or listen to running water. This type of attention restores the directed kind.</w:t>
      </w:r>
    </w:p>
    <w:p>
      <w:pPr>
        <w:spacing w:after="160"/>
      </w:pPr>
      <w:r>
        <w:rPr>
          <w:sz w:val="24"/>
        </w:rPr>
        <w:t>In other words, nature is not a passive escape. It is an active restoration system.</w:t>
      </w:r>
    </w:p>
    <w:p/>
    <w:p>
      <w:pPr>
        <w:pStyle w:val="Heading2"/>
      </w:pPr>
      <w:r>
        <w:rPr>
          <w:color w:val="2E86AB"/>
        </w:rPr>
        <w:t>EVEN SMALL DOSES HELP</w:t>
      </w:r>
    </w:p>
    <w:p>
      <w:pPr>
        <w:spacing w:after="160"/>
      </w:pPr>
      <w:r>
        <w:rPr>
          <w:sz w:val="24"/>
        </w:rPr>
        <w:t>You do not need to live near a forest to benefit.</w:t>
      </w:r>
    </w:p>
    <w:p>
      <w:pPr>
        <w:spacing w:after="160"/>
      </w:pPr>
      <w:r>
        <w:rPr>
          <w:sz w:val="24"/>
        </w:rPr>
        <w:t>Studies show that even a view of nature — through a window, in a photograph, in a planted office — reduces stress and improves concentration.</w:t>
      </w:r>
    </w:p>
    <w:p>
      <w:pPr>
        <w:spacing w:after="160"/>
      </w:pPr>
      <w:r>
        <w:rPr>
          <w:sz w:val="24"/>
        </w:rPr>
        <w:t>Hospital patients whose rooms had views of trees recovered faster and needed less pain medication than those whose rooms faced a wall.</w:t>
      </w:r>
    </w:p>
    <w:p>
      <w:pPr>
        <w:spacing w:after="160"/>
      </w:pPr>
      <w:r>
        <w:rPr>
          <w:sz w:val="24"/>
        </w:rPr>
        <w:t>A short walk in an urban park reduces anxiety more effectively than a walk along a busy street — even when the duration is identical.</w:t>
      </w:r>
    </w:p>
    <w:p>
      <w:pPr>
        <w:spacing w:after="160"/>
      </w:pPr>
      <w:r>
        <w:rPr>
          <w:sz w:val="24"/>
        </w:rPr>
        <w:t>Small doses matter. Nature is forgiving that way.</w:t>
      </w:r>
    </w:p>
    <w:p/>
    <w:p>
      <w:pPr>
        <w:pStyle w:val="Heading2"/>
      </w:pPr>
      <w:r>
        <w:rPr>
          <w:color w:val="2E86AB"/>
        </w:rPr>
        <w:t>CLOSING</w:t>
      </w:r>
    </w:p>
    <w:p>
      <w:pPr>
        <w:spacing w:after="160"/>
      </w:pPr>
      <w:r>
        <w:rPr>
          <w:sz w:val="24"/>
        </w:rPr>
        <w:t>We evolved in nature. For most of human history, we were immersed in it — its sounds, its smells, its rhythms of light and darkness.</w:t>
      </w:r>
    </w:p>
    <w:p>
      <w:pPr>
        <w:spacing w:after="160"/>
      </w:pPr>
      <w:r>
        <w:rPr>
          <w:sz w:val="24"/>
        </w:rPr>
        <w:t>We are not separate from the natural world. We are part of it. And when we cut ourselves off from it entirely — indoors, behind screens, under artificial light — something essential in us quietly suffers.</w:t>
      </w:r>
    </w:p>
    <w:p>
      <w:pPr>
        <w:spacing w:after="160"/>
      </w:pPr>
      <w:r>
        <w:rPr>
          <w:sz w:val="24"/>
        </w:rPr>
        <w:t>Go outside today. Even for ten minutes. Pay attention to what you see and hear and feel.</w:t>
      </w:r>
    </w:p>
    <w:p>
      <w:pPr>
        <w:spacing w:after="160"/>
      </w:pPr>
      <w:r>
        <w:rPr>
          <w:sz w:val="24"/>
        </w:rPr>
        <w:t>Your mind already knows how to heal. Sometimes it just needs to be taken outside.</w:t>
      </w:r>
    </w:p>
    <w:p>
      <w:pPr>
        <w:spacing w:after="160"/>
      </w:pPr>
      <w:r>
        <w:rPr>
          <w:sz w:val="24"/>
        </w:rPr>
        <w:t>Thank you.</w:t>
      </w:r>
    </w:p>
    <w:p/>
    <w:p>
      <w:pPr>
        <w:jc w:val="center"/>
      </w:pPr>
      <w:r>
        <w:rPr>
          <w:color w:val="AAAAAA"/>
          <w:sz w:val="20"/>
        </w:rPr>
        <w:t>— End of Script —</w:t>
      </w:r>
    </w:p>
    <w:p>
      <w:r>
        <w:br w:type="page"/>
      </w:r>
    </w:p>
    <w:p>
      <w:pPr>
        <w:pStyle w:val="Heading1"/>
      </w:pPr>
      <w:r>
        <w:rPr>
          <w:color w:val="1A1A2E"/>
        </w:rPr>
        <w:t>23. The Courage to Be Disliked</w:t>
      </w:r>
    </w:p>
    <w:p>
      <w:r>
        <w:rPr>
          <w:color w:val="555577"/>
          <w:sz w:val="22"/>
        </w:rPr>
        <w:t>Topic: Self-Acceptance &amp; Psychology | Level: B2 | ~6 min</w:t>
      </w:r>
    </w:p>
    <w:p>
      <w:r>
        <w:rPr>
          <w:i/>
          <w:color w:val="2E86AB"/>
          <w:sz w:val="20"/>
        </w:rPr>
        <w:t>💡 Shadowing tip: Speak with quiet confidence — this talk challenges social norms, and it should sound certain.</w:t>
      </w:r>
    </w:p>
    <w:p/>
    <w:p>
      <w:pPr>
        <w:pStyle w:val="Heading2"/>
      </w:pPr>
      <w:r>
        <w:rPr>
          <w:color w:val="2E86AB"/>
        </w:rPr>
        <w:t>OPENING</w:t>
      </w:r>
    </w:p>
    <w:p>
      <w:pPr>
        <w:spacing w:after="160"/>
      </w:pPr>
      <w:r>
        <w:rPr>
          <w:sz w:val="24"/>
        </w:rPr>
        <w:t>How many decisions have you made today based on what other people think of you?</w:t>
      </w:r>
    </w:p>
    <w:p>
      <w:pPr>
        <w:spacing w:after="160"/>
      </w:pPr>
      <w:r>
        <w:rPr>
          <w:sz w:val="24"/>
        </w:rPr>
        <w:t>What you wore. What you said — or didn't say. Whether you raised your hand or kept it down. Whether you shared your opinion or nodded along.</w:t>
      </w:r>
    </w:p>
    <w:p>
      <w:pPr>
        <w:spacing w:after="160"/>
      </w:pPr>
      <w:r>
        <w:rPr>
          <w:sz w:val="24"/>
        </w:rPr>
        <w:t>Most of us are making dozens of decisions every day designed to manage other people's perceptions of us. And this invisible performance is exhausting.</w:t>
      </w:r>
    </w:p>
    <w:p>
      <w:pPr>
        <w:spacing w:after="160"/>
      </w:pPr>
      <w:r>
        <w:rPr>
          <w:sz w:val="24"/>
        </w:rPr>
        <w:t>Today I want to talk about a different way to live — one that requires a skill most of us were never taught: the courage to be disliked.</w:t>
      </w:r>
    </w:p>
    <w:p/>
    <w:p>
      <w:pPr>
        <w:pStyle w:val="Heading2"/>
      </w:pPr>
      <w:r>
        <w:rPr>
          <w:color w:val="2E86AB"/>
        </w:rPr>
        <w:t>WHERE THE FEAR COMES FROM</w:t>
      </w:r>
    </w:p>
    <w:p>
      <w:pPr>
        <w:spacing w:after="160"/>
      </w:pPr>
      <w:r>
        <w:rPr>
          <w:sz w:val="24"/>
        </w:rPr>
        <w:t>The fear of being disliked is ancient and deeply human.</w:t>
      </w:r>
    </w:p>
    <w:p>
      <w:pPr>
        <w:spacing w:after="160"/>
      </w:pPr>
      <w:r>
        <w:rPr>
          <w:sz w:val="24"/>
        </w:rPr>
        <w:t>In evolutionary terms, social rejection was genuinely dangerous. Being excluded from the group meant losing access to food, protection, and reproduction. The brain learned to treat social disapproval as a survival threat — and that response is still running in us today.</w:t>
      </w:r>
    </w:p>
    <w:p>
      <w:pPr>
        <w:spacing w:after="160"/>
      </w:pPr>
      <w:r>
        <w:rPr>
          <w:sz w:val="24"/>
        </w:rPr>
        <w:t>This is why criticism hurts physically. Why embarrassment can be paralyzing. Why we often choose comfort and approval over honesty and growth.</w:t>
      </w:r>
    </w:p>
    <w:p>
      <w:pPr>
        <w:spacing w:after="160"/>
      </w:pPr>
      <w:r>
        <w:rPr>
          <w:sz w:val="24"/>
        </w:rPr>
        <w:t>The fear is not irrational. But it is outdated.</w:t>
      </w:r>
    </w:p>
    <w:p/>
    <w:p>
      <w:pPr>
        <w:pStyle w:val="Heading2"/>
      </w:pPr>
      <w:r>
        <w:rPr>
          <w:color w:val="2E86AB"/>
        </w:rPr>
        <w:t>WHAT APPROVAL-SEEKING COSTS</w:t>
      </w:r>
    </w:p>
    <w:p>
      <w:pPr>
        <w:spacing w:after="160"/>
      </w:pPr>
      <w:r>
        <w:rPr>
          <w:sz w:val="24"/>
        </w:rPr>
        <w:t>When you organize your life around avoiding disapproval, you pay a very high price.</w:t>
      </w:r>
    </w:p>
    <w:p>
      <w:pPr>
        <w:spacing w:after="160"/>
      </w:pPr>
      <w:r>
        <w:rPr>
          <w:sz w:val="24"/>
        </w:rPr>
        <w:t>You say yes when you mean no. You take the safe path instead of the meaningful one. You suppress opinions, dreams, and needs — not because they do not matter, but because you are afraid of how they will be received.</w:t>
      </w:r>
    </w:p>
    <w:p>
      <w:pPr>
        <w:spacing w:after="160"/>
      </w:pPr>
      <w:r>
        <w:rPr>
          <w:sz w:val="24"/>
        </w:rPr>
        <w:t>And over time, you lose contact with who you actually are. You become a very good actor in a play someone else wrote.</w:t>
      </w:r>
    </w:p>
    <w:p>
      <w:pPr>
        <w:spacing w:after="160"/>
      </w:pPr>
      <w:r>
        <w:rPr>
          <w:sz w:val="24"/>
        </w:rPr>
        <w:t>Psychologist Alfred Adler argued that almost all of our unhappiness comes from our relationships with other people — specifically, from seeking their approval at the cost of our own authenticity.</w:t>
      </w:r>
    </w:p>
    <w:p/>
    <w:p>
      <w:pPr>
        <w:pStyle w:val="Heading2"/>
      </w:pPr>
      <w:r>
        <w:rPr>
          <w:color w:val="2E86AB"/>
        </w:rPr>
        <w:t>FREEDOM THROUGH RESPONSIBILITY</w:t>
      </w:r>
    </w:p>
    <w:p>
      <w:pPr>
        <w:spacing w:after="160"/>
      </w:pPr>
      <w:r>
        <w:rPr>
          <w:sz w:val="24"/>
        </w:rPr>
        <w:t>Here is the shift that changes everything:</w:t>
      </w:r>
    </w:p>
    <w:p>
      <w:pPr>
        <w:spacing w:after="160"/>
      </w:pPr>
      <w:r>
        <w:rPr>
          <w:sz w:val="24"/>
        </w:rPr>
        <w:t>Your task is not to control what other people think of you. Your task is to live according to your own values as honestly as you can — and allow others the freedom to form whatever opinion they choose.</w:t>
      </w:r>
    </w:p>
    <w:p>
      <w:pPr>
        <w:spacing w:after="160"/>
      </w:pPr>
      <w:r>
        <w:rPr>
          <w:sz w:val="24"/>
        </w:rPr>
        <w:t>This is not selfishness. It is respect. Respect for yourself, and for the other person's right to their own perspective.</w:t>
      </w:r>
    </w:p>
    <w:p>
      <w:pPr>
        <w:spacing w:after="160"/>
      </w:pPr>
      <w:r>
        <w:rPr>
          <w:sz w:val="24"/>
        </w:rPr>
        <w:t>You cannot control whether people like you. You can control whether you like yourself.</w:t>
      </w:r>
    </w:p>
    <w:p/>
    <w:p>
      <w:pPr>
        <w:pStyle w:val="Heading2"/>
      </w:pPr>
      <w:r>
        <w:rPr>
          <w:color w:val="2E86AB"/>
        </w:rPr>
        <w:t>CLOSING</w:t>
      </w:r>
    </w:p>
    <w:p>
      <w:pPr>
        <w:spacing w:after="160"/>
      </w:pPr>
      <w:r>
        <w:rPr>
          <w:sz w:val="24"/>
        </w:rPr>
        <w:t>You will never be universally liked. No one is.</w:t>
      </w:r>
    </w:p>
    <w:p>
      <w:pPr>
        <w:spacing w:after="160"/>
      </w:pPr>
      <w:r>
        <w:rPr>
          <w:sz w:val="24"/>
        </w:rPr>
        <w:t>The most admired people in history were also the most criticized. Originality provokes reaction. Living authentically makes some people uncomfortable — usually the ones who have not given themselves permission to do the same.</w:t>
      </w:r>
    </w:p>
    <w:p>
      <w:pPr>
        <w:spacing w:after="160"/>
      </w:pPr>
      <w:r>
        <w:rPr>
          <w:sz w:val="24"/>
        </w:rPr>
        <w:t>Be kind. Be honest. Take other people's feelings seriously.</w:t>
      </w:r>
    </w:p>
    <w:p>
      <w:pPr>
        <w:spacing w:after="160"/>
      </w:pPr>
      <w:r>
        <w:rPr>
          <w:sz w:val="24"/>
        </w:rPr>
        <w:t>But do not organize your life around their approval.</w:t>
      </w:r>
    </w:p>
    <w:p>
      <w:pPr>
        <w:spacing w:after="160"/>
      </w:pPr>
      <w:r>
        <w:rPr>
          <w:sz w:val="24"/>
        </w:rPr>
        <w:t>Because the life that earns everyone's approval is often the life that belongs to no one.</w:t>
      </w:r>
    </w:p>
    <w:p>
      <w:pPr>
        <w:spacing w:after="160"/>
      </w:pPr>
      <w:r>
        <w:rPr>
          <w:sz w:val="24"/>
        </w:rPr>
        <w:t>Thank you.</w:t>
      </w:r>
    </w:p>
    <w:p/>
    <w:p>
      <w:pPr>
        <w:jc w:val="center"/>
      </w:pPr>
      <w:r>
        <w:rPr>
          <w:color w:val="AAAAAA"/>
          <w:sz w:val="20"/>
        </w:rPr>
        <w:t>— End of Script —</w:t>
      </w:r>
    </w:p>
    <w:p>
      <w:r>
        <w:br w:type="page"/>
      </w:r>
    </w:p>
    <w:p>
      <w:pPr>
        <w:pStyle w:val="Heading1"/>
      </w:pPr>
      <w:r>
        <w:rPr>
          <w:color w:val="1A1A2E"/>
        </w:rPr>
        <w:t>24. What Creativity Really Is</w:t>
      </w:r>
    </w:p>
    <w:p>
      <w:r>
        <w:rPr>
          <w:color w:val="555577"/>
          <w:sz w:val="22"/>
        </w:rPr>
        <w:t>Topic: Art &amp; Innovation | Level: B2 | ~6 min</w:t>
      </w:r>
    </w:p>
    <w:p>
      <w:r>
        <w:rPr>
          <w:i/>
          <w:color w:val="2E86AB"/>
          <w:sz w:val="20"/>
        </w:rPr>
        <w:t>💡 Shadowing tip: Vary your pace — slow down at the insights, speed up at the examples. Keep it dynamic.</w:t>
      </w:r>
    </w:p>
    <w:p/>
    <w:p>
      <w:pPr>
        <w:pStyle w:val="Heading2"/>
      </w:pPr>
      <w:r>
        <w:rPr>
          <w:color w:val="2E86AB"/>
        </w:rPr>
        <w:t>OPENING</w:t>
      </w:r>
    </w:p>
    <w:p>
      <w:pPr>
        <w:spacing w:after="160"/>
      </w:pPr>
      <w:r>
        <w:rPr>
          <w:sz w:val="24"/>
        </w:rPr>
        <w:t>I used to believe that creative people were born different.</w:t>
      </w:r>
    </w:p>
    <w:p>
      <w:pPr>
        <w:spacing w:after="160"/>
      </w:pPr>
      <w:r>
        <w:rPr>
          <w:sz w:val="24"/>
        </w:rPr>
        <w:t>That they had some special access to inspiration — a gift that arrived mysteriously and could not be learned. And because I did not consider myself creative, I stayed in my lane. I did not paint. I did not write. I did not try.</w:t>
      </w:r>
    </w:p>
    <w:p>
      <w:pPr>
        <w:spacing w:after="160"/>
      </w:pPr>
      <w:r>
        <w:rPr>
          <w:sz w:val="24"/>
        </w:rPr>
        <w:t>Then I learned what creativity actually is. And it changed everything.</w:t>
      </w:r>
    </w:p>
    <w:p>
      <w:pPr>
        <w:spacing w:after="160"/>
      </w:pPr>
      <w:r>
        <w:rPr>
          <w:sz w:val="24"/>
        </w:rPr>
        <w:t>Creativity is not a talent. It is a process. And it is available to every single person in this room.</w:t>
      </w:r>
    </w:p>
    <w:p/>
    <w:p>
      <w:pPr>
        <w:pStyle w:val="Heading2"/>
      </w:pPr>
      <w:r>
        <w:rPr>
          <w:color w:val="2E86AB"/>
        </w:rPr>
        <w:t>WHAT CREATIVITY ACTUALLY IS</w:t>
      </w:r>
    </w:p>
    <w:p>
      <w:pPr>
        <w:spacing w:after="160"/>
      </w:pPr>
      <w:r>
        <w:rPr>
          <w:sz w:val="24"/>
        </w:rPr>
        <w:t>Steve Jobs said it simply: "Creativity is just connecting things."</w:t>
      </w:r>
    </w:p>
    <w:p>
      <w:pPr>
        <w:spacing w:after="160"/>
      </w:pPr>
      <w:r>
        <w:rPr>
          <w:sz w:val="24"/>
        </w:rPr>
        <w:t>Creative ideas almost never appear from nothing. They are unexpected connections between existing ideas — two things that had never been placed next to each other before.</w:t>
      </w:r>
    </w:p>
    <w:p>
      <w:pPr>
        <w:spacing w:after="160"/>
      </w:pPr>
      <w:r>
        <w:rPr>
          <w:sz w:val="24"/>
        </w:rPr>
        <w:t>The Wright brothers were bicycle mechanics who applied principles from their industry to aviation. Einstein described his breakthroughs as "thought experiments" — imagining, playing, combining.</w:t>
      </w:r>
    </w:p>
    <w:p>
      <w:pPr>
        <w:spacing w:after="160"/>
      </w:pPr>
      <w:r>
        <w:rPr>
          <w:sz w:val="24"/>
        </w:rPr>
        <w:t>Creativity is not about having extraordinary ideas. It is about having an unusual enough range of interests, experiences, and knowledge that unexpected connections become possible.</w:t>
      </w:r>
    </w:p>
    <w:p/>
    <w:p>
      <w:pPr>
        <w:pStyle w:val="Heading2"/>
      </w:pPr>
      <w:r>
        <w:rPr>
          <w:color w:val="2E86AB"/>
        </w:rPr>
        <w:t>THE MYTH OF INSPIRATION</w:t>
      </w:r>
    </w:p>
    <w:p>
      <w:pPr>
        <w:spacing w:after="160"/>
      </w:pPr>
      <w:r>
        <w:rPr>
          <w:sz w:val="24"/>
        </w:rPr>
        <w:t>We wait for inspiration as if it were a weather event — something that arrives or doesn't, beyond our control.</w:t>
      </w:r>
    </w:p>
    <w:p>
      <w:pPr>
        <w:spacing w:after="160"/>
      </w:pPr>
      <w:r>
        <w:rPr>
          <w:sz w:val="24"/>
        </w:rPr>
        <w:t>But prolific creative people rarely wait. They show up. They work. They produce — on good days and bad days, inspired days and ordinary ones.</w:t>
      </w:r>
    </w:p>
    <w:p>
      <w:pPr>
        <w:spacing w:after="160"/>
      </w:pPr>
      <w:r>
        <w:rPr>
          <w:sz w:val="24"/>
        </w:rPr>
        <w:t>Author Maya Angelou wrote every morning from six to noon, in a hotel room, with a legal pad and a bottle of sherry. She did this regardless of how she felt.</w:t>
      </w:r>
    </w:p>
    <w:p>
      <w:pPr>
        <w:spacing w:after="160"/>
      </w:pPr>
      <w:r>
        <w:rPr>
          <w:sz w:val="24"/>
        </w:rPr>
        <w:t>Chuck Close, the artist, put it bluntly: "Inspiration is for amateurs. The rest of us just show up and get to work."</w:t>
      </w:r>
    </w:p>
    <w:p/>
    <w:p>
      <w:pPr>
        <w:pStyle w:val="Heading2"/>
      </w:pPr>
      <w:r>
        <w:rPr>
          <w:color w:val="2E86AB"/>
        </w:rPr>
        <w:t>HOW TO BE MORE CREATIVE</w:t>
      </w:r>
    </w:p>
    <w:p>
      <w:pPr>
        <w:spacing w:after="160"/>
      </w:pPr>
      <w:r>
        <w:rPr>
          <w:sz w:val="24"/>
        </w:rPr>
        <w:t>So how do you become more creative?</w:t>
      </w:r>
    </w:p>
    <w:p>
      <w:pPr>
        <w:spacing w:after="160"/>
      </w:pPr>
      <w:r>
        <w:rPr>
          <w:sz w:val="24"/>
        </w:rPr>
        <w:t>First: consume widely. Read outside your field. Talk to people who see the world differently. Travel. Watch films you would not normally choose. The more raw material your mind has, the more connections it can make.</w:t>
      </w:r>
    </w:p>
    <w:p>
      <w:pPr>
        <w:spacing w:after="160"/>
      </w:pPr>
      <w:r>
        <w:rPr>
          <w:sz w:val="24"/>
        </w:rPr>
        <w:t>Second: create constraints. Oddly, creativity often flourishes under limitation. A blank canvas paralyzes. A set of rules — write a poem with only ten words, design a product that costs less than five dollars — forces innovative thinking.</w:t>
      </w:r>
    </w:p>
    <w:p>
      <w:pPr>
        <w:spacing w:after="160"/>
      </w:pPr>
      <w:r>
        <w:rPr>
          <w:sz w:val="24"/>
        </w:rPr>
        <w:t>Third: rest deliberately. Many breakthroughs come in the shower, on a walk, just before sleep. The resting brain makes connections the focused brain misses.</w:t>
      </w:r>
    </w:p>
    <w:p/>
    <w:p>
      <w:pPr>
        <w:pStyle w:val="Heading2"/>
      </w:pPr>
      <w:r>
        <w:rPr>
          <w:color w:val="2E86AB"/>
        </w:rPr>
        <w:t>CLOSING</w:t>
      </w:r>
    </w:p>
    <w:p>
      <w:pPr>
        <w:spacing w:after="160"/>
      </w:pPr>
      <w:r>
        <w:rPr>
          <w:sz w:val="24"/>
        </w:rPr>
        <w:t>You are creative.</w:t>
      </w:r>
    </w:p>
    <w:p>
      <w:pPr>
        <w:spacing w:after="160"/>
      </w:pPr>
      <w:r>
        <w:rPr>
          <w:sz w:val="24"/>
        </w:rPr>
        <w:t>Not in a way that requires permission or a particular talent. But in the fundamental human way — the way that built civilization, told stories around fires, and imagined worlds that did not yet exist.</w:t>
      </w:r>
    </w:p>
    <w:p>
      <w:pPr>
        <w:spacing w:after="160"/>
      </w:pPr>
      <w:r>
        <w:rPr>
          <w:sz w:val="24"/>
        </w:rPr>
        <w:t>Start making something. Anything. A drawing, a recipe, a sentence, a garden.</w:t>
      </w:r>
    </w:p>
    <w:p>
      <w:pPr>
        <w:spacing w:after="160"/>
      </w:pPr>
      <w:r>
        <w:rPr>
          <w:sz w:val="24"/>
        </w:rPr>
        <w:t>Create badly at first. Create consistently. Create without waiting to feel ready.</w:t>
      </w:r>
    </w:p>
    <w:p>
      <w:pPr>
        <w:spacing w:after="160"/>
      </w:pPr>
      <w:r>
        <w:rPr>
          <w:sz w:val="24"/>
        </w:rPr>
        <w:t>The world does not need more perfect things. It needs more brave, original, imperfect ones.</w:t>
      </w:r>
    </w:p>
    <w:p>
      <w:pPr>
        <w:spacing w:after="160"/>
      </w:pPr>
      <w:r>
        <w:rPr>
          <w:sz w:val="24"/>
        </w:rPr>
        <w:t>You have everything you need to begin.</w:t>
      </w:r>
    </w:p>
    <w:p>
      <w:pPr>
        <w:spacing w:after="160"/>
      </w:pPr>
      <w:r>
        <w:rPr>
          <w:sz w:val="24"/>
        </w:rPr>
        <w:t>Thank you.</w:t>
      </w:r>
    </w:p>
    <w:p/>
    <w:p>
      <w:pPr>
        <w:jc w:val="center"/>
      </w:pPr>
      <w:r>
        <w:rPr>
          <w:color w:val="AAAAAA"/>
          <w:sz w:val="20"/>
        </w:rPr>
        <w:t>— End of Script —</w:t>
      </w:r>
    </w:p>
    <w:p>
      <w:r>
        <w:br w:type="page"/>
      </w:r>
    </w:p>
    <w:p>
      <w:pPr>
        <w:pStyle w:val="Heading1"/>
      </w:pPr>
      <w:r>
        <w:rPr>
          <w:color w:val="1A1A2E"/>
        </w:rPr>
        <w:t>25. The Problem with Perfectionism</w:t>
      </w:r>
    </w:p>
    <w:p>
      <w:r>
        <w:rPr>
          <w:color w:val="555577"/>
          <w:sz w:val="22"/>
        </w:rPr>
        <w:t>Topic: Psychology &amp; Wellbeing | Level: B2 | ~6 min</w:t>
      </w:r>
    </w:p>
    <w:p>
      <w:r>
        <w:rPr>
          <w:i/>
          <w:color w:val="2E86AB"/>
          <w:sz w:val="20"/>
        </w:rPr>
        <w:t>💡 Shadowing tip: This talk is self-aware and a little wry. Allow a slight smile in your voice at the ironic moments.</w:t>
      </w:r>
    </w:p>
    <w:p/>
    <w:p>
      <w:pPr>
        <w:pStyle w:val="Heading2"/>
      </w:pPr>
      <w:r>
        <w:rPr>
          <w:color w:val="2E86AB"/>
        </w:rPr>
        <w:t>OPENING</w:t>
      </w:r>
    </w:p>
    <w:p>
      <w:pPr>
        <w:spacing w:after="160"/>
      </w:pPr>
      <w:r>
        <w:rPr>
          <w:sz w:val="24"/>
        </w:rPr>
        <w:t>I spent three weeks writing the first paragraph of this talk.</w:t>
      </w:r>
    </w:p>
    <w:p>
      <w:pPr>
        <w:spacing w:after="160"/>
      </w:pPr>
      <w:r>
        <w:rPr>
          <w:sz w:val="24"/>
        </w:rPr>
        <w:t>Three weeks. One paragraph. Because it had to be exactly right. Perfect opening. Perfect hook. Perfect first impression.</w:t>
      </w:r>
    </w:p>
    <w:p>
      <w:pPr>
        <w:spacing w:after="160"/>
      </w:pPr>
      <w:r>
        <w:rPr>
          <w:sz w:val="24"/>
        </w:rPr>
        <w:t>And then I realized: the irony of a perfectionist struggling to begin a talk about perfectionism was either a problem or a perfect example.</w:t>
      </w:r>
    </w:p>
    <w:p>
      <w:pPr>
        <w:spacing w:after="160"/>
      </w:pPr>
      <w:r>
        <w:rPr>
          <w:sz w:val="24"/>
        </w:rPr>
        <w:t>I decided it was a perfect example.</w:t>
      </w:r>
    </w:p>
    <w:p>
      <w:pPr>
        <w:spacing w:after="160"/>
      </w:pPr>
      <w:r>
        <w:rPr>
          <w:sz w:val="24"/>
        </w:rPr>
        <w:t>Today I want to talk about perfectionism — not as a strength to brag about, but as the trap it often is.</w:t>
      </w:r>
    </w:p>
    <w:p/>
    <w:p>
      <w:pPr>
        <w:pStyle w:val="Heading2"/>
      </w:pPr>
      <w:r>
        <w:rPr>
          <w:color w:val="2E86AB"/>
        </w:rPr>
        <w:t>WHAT PERFECTIONISM REALLY IS</w:t>
      </w:r>
    </w:p>
    <w:p>
      <w:pPr>
        <w:spacing w:after="160"/>
      </w:pPr>
      <w:r>
        <w:rPr>
          <w:sz w:val="24"/>
        </w:rPr>
        <w:t>Perfectionism is not the same as having high standards.</w:t>
      </w:r>
    </w:p>
    <w:p>
      <w:pPr>
        <w:spacing w:after="160"/>
      </w:pPr>
      <w:r>
        <w:rPr>
          <w:sz w:val="24"/>
        </w:rPr>
        <w:t>Having high standards means caring about quality and working hard to achieve it. That is healthy and admirable.</w:t>
      </w:r>
    </w:p>
    <w:p>
      <w:pPr>
        <w:spacing w:after="160"/>
      </w:pPr>
      <w:r>
        <w:rPr>
          <w:sz w:val="24"/>
        </w:rPr>
        <w:t>Perfectionism is something different. Research psychologist Brené Brown defines it as "the belief that if we do things perfectly and look perfect, we can minimize or avoid the pain of blame, judgment, and shame."</w:t>
      </w:r>
    </w:p>
    <w:p>
      <w:pPr>
        <w:spacing w:after="160"/>
      </w:pPr>
      <w:r>
        <w:rPr>
          <w:sz w:val="24"/>
        </w:rPr>
        <w:t>In other words, perfectionism is not really about achieving excellence. It is about self-protection. It is armor, worn against the fear of being found lacking.</w:t>
      </w:r>
    </w:p>
    <w:p/>
    <w:p>
      <w:pPr>
        <w:pStyle w:val="Heading2"/>
      </w:pPr>
      <w:r>
        <w:rPr>
          <w:color w:val="2E86AB"/>
        </w:rPr>
        <w:t>THE PERFECTIONISM PARADOX</w:t>
      </w:r>
    </w:p>
    <w:p>
      <w:pPr>
        <w:spacing w:after="160"/>
      </w:pPr>
      <w:r>
        <w:rPr>
          <w:sz w:val="24"/>
        </w:rPr>
        <w:t>Here is the cruel paradox of perfectionism:</w:t>
      </w:r>
    </w:p>
    <w:p>
      <w:pPr>
        <w:spacing w:after="160"/>
      </w:pPr>
      <w:r>
        <w:rPr>
          <w:sz w:val="24"/>
        </w:rPr>
        <w:t>It promises better results. But research consistently shows that perfectionists often achieve less than non-perfectionists.</w:t>
      </w:r>
    </w:p>
    <w:p>
      <w:pPr>
        <w:spacing w:after="160"/>
      </w:pPr>
      <w:r>
        <w:rPr>
          <w:sz w:val="24"/>
        </w:rPr>
        <w:t>Why? Because perfectionists avoid starting — fearing they cannot do it well enough. They avoid finishing — because finishing means being judged. They avoid trying new things — because beginners are imperfect, and being imperfect feels unbearable.</w:t>
      </w:r>
    </w:p>
    <w:p>
      <w:pPr>
        <w:spacing w:after="160"/>
      </w:pPr>
      <w:r>
        <w:rPr>
          <w:sz w:val="24"/>
        </w:rPr>
        <w:t>The perfectionist waits for conditions that never arrive. The non-perfectionist starts, adjusts, and finishes.</w:t>
      </w:r>
    </w:p>
    <w:p>
      <w:pPr>
        <w:spacing w:after="160"/>
      </w:pPr>
      <w:r>
        <w:rPr>
          <w:sz w:val="24"/>
        </w:rPr>
        <w:t>Done imperfectly beats perfect and never started.</w:t>
      </w:r>
    </w:p>
    <w:p/>
    <w:p>
      <w:pPr>
        <w:pStyle w:val="Heading2"/>
      </w:pPr>
      <w:r>
        <w:rPr>
          <w:color w:val="2E86AB"/>
        </w:rPr>
        <w:t>WHERE IT COMES FROM</w:t>
      </w:r>
    </w:p>
    <w:p>
      <w:pPr>
        <w:spacing w:after="160"/>
      </w:pPr>
      <w:r>
        <w:rPr>
          <w:sz w:val="24"/>
        </w:rPr>
        <w:t>Perfectionism usually begins in childhood — in environments where love or approval felt conditional on performance.</w:t>
      </w:r>
    </w:p>
    <w:p>
      <w:pPr>
        <w:spacing w:after="160"/>
      </w:pPr>
      <w:r>
        <w:rPr>
          <w:sz w:val="24"/>
        </w:rPr>
        <w:t>When a child learns that their worth depends on their achievements, they begin to equate who they are with what they produce. Any failure feels like proof of inadequacy — not just a missed target, but a flawed self.</w:t>
      </w:r>
    </w:p>
    <w:p>
      <w:pPr>
        <w:spacing w:after="160"/>
      </w:pPr>
      <w:r>
        <w:rPr>
          <w:sz w:val="24"/>
        </w:rPr>
        <w:t>This belief, absorbed young, can drive a lifetime of achievement. And a lifetime of quiet suffering.</w:t>
      </w:r>
    </w:p>
    <w:p/>
    <w:p>
      <w:pPr>
        <w:pStyle w:val="Heading2"/>
      </w:pPr>
      <w:r>
        <w:rPr>
          <w:color w:val="2E86AB"/>
        </w:rPr>
        <w:t>CLOSING</w:t>
      </w:r>
    </w:p>
    <w:p>
      <w:pPr>
        <w:spacing w:after="160"/>
      </w:pPr>
      <w:r>
        <w:rPr>
          <w:sz w:val="24"/>
        </w:rPr>
        <w:t>The antidote to perfectionism is not lowering your standards.</w:t>
      </w:r>
    </w:p>
    <w:p>
      <w:pPr>
        <w:spacing w:after="160"/>
      </w:pPr>
      <w:r>
        <w:rPr>
          <w:sz w:val="24"/>
        </w:rPr>
        <w:t>It is separating your worth from your performance. You are not what you produce. You are not your last mistake. You are not the thing you failed at.</w:t>
      </w:r>
    </w:p>
    <w:p>
      <w:pPr>
        <w:spacing w:after="160"/>
      </w:pPr>
      <w:r>
        <w:rPr>
          <w:sz w:val="24"/>
        </w:rPr>
        <w:t>Give yourself permission to be a beginner. Permission to be wrong. Permission to produce work that is good enough and getting better.</w:t>
      </w:r>
    </w:p>
    <w:p>
      <w:pPr>
        <w:spacing w:after="160"/>
      </w:pPr>
      <w:r>
        <w:rPr>
          <w:sz w:val="24"/>
        </w:rPr>
        <w:t>Because the world is waiting for your imperfect, brave, honest contribution.</w:t>
      </w:r>
    </w:p>
    <w:p>
      <w:pPr>
        <w:spacing w:after="160"/>
      </w:pPr>
      <w:r>
        <w:rPr>
          <w:sz w:val="24"/>
        </w:rPr>
        <w:t>Not the perfect version you are still editing in your head.</w:t>
      </w:r>
    </w:p>
    <w:p>
      <w:pPr>
        <w:spacing w:after="160"/>
      </w:pPr>
      <w:r>
        <w:rPr>
          <w:sz w:val="24"/>
        </w:rPr>
        <w:t>Thank you.</w:t>
      </w:r>
    </w:p>
    <w:p/>
    <w:p>
      <w:pPr>
        <w:jc w:val="center"/>
      </w:pPr>
      <w:r>
        <w:rPr>
          <w:color w:val="AAAAAA"/>
          <w:sz w:val="20"/>
        </w:rPr>
        <w:t>— End of Script —</w:t>
      </w:r>
    </w:p>
    <w:p>
      <w:r>
        <w:br w:type="page"/>
      </w:r>
    </w:p>
    <w:p>
      <w:pPr>
        <w:pStyle w:val="Heading1"/>
      </w:pPr>
      <w:r>
        <w:rPr>
          <w:color w:val="1A1A2E"/>
        </w:rPr>
        <w:t>26. Why Diversity Makes Us Smarter</w:t>
      </w:r>
    </w:p>
    <w:p>
      <w:r>
        <w:rPr>
          <w:color w:val="555577"/>
          <w:sz w:val="22"/>
        </w:rPr>
        <w:t>Topic: Society &amp; Innovation | Level: B2 | ~6 min</w:t>
      </w:r>
    </w:p>
    <w:p>
      <w:r>
        <w:rPr>
          <w:i/>
          <w:color w:val="2E86AB"/>
          <w:sz w:val="20"/>
        </w:rPr>
        <w:t>💡 Shadowing tip: Speak with clarity and conviction — this is a fact-based talk that needs a confident, measured delivery.</w:t>
      </w:r>
    </w:p>
    <w:p/>
    <w:p>
      <w:pPr>
        <w:pStyle w:val="Heading2"/>
      </w:pPr>
      <w:r>
        <w:rPr>
          <w:color w:val="2E86AB"/>
        </w:rPr>
        <w:t>OPENING</w:t>
      </w:r>
    </w:p>
    <w:p>
      <w:pPr>
        <w:spacing w:after="160"/>
      </w:pPr>
      <w:r>
        <w:rPr>
          <w:sz w:val="24"/>
        </w:rPr>
        <w:t>Imagine a puzzle — a complex one with thousands of pieces.</w:t>
      </w:r>
    </w:p>
    <w:p>
      <w:pPr>
        <w:spacing w:after="160"/>
      </w:pPr>
      <w:r>
        <w:rPr>
          <w:sz w:val="24"/>
        </w:rPr>
        <w:t>Now imagine solving it with a group where everyone thinks exactly alike, comes from the same background, and approaches problems the same way.</w:t>
      </w:r>
    </w:p>
    <w:p>
      <w:pPr>
        <w:spacing w:after="160"/>
      </w:pPr>
      <w:r>
        <w:rPr>
          <w:sz w:val="24"/>
        </w:rPr>
        <w:t>And then imagine solving it with a group of people with different experiences, different expertise, and different ways of seeing.</w:t>
      </w:r>
    </w:p>
    <w:p>
      <w:pPr>
        <w:spacing w:after="160"/>
      </w:pPr>
      <w:r>
        <w:rPr>
          <w:sz w:val="24"/>
        </w:rPr>
        <w:t>Which group do you think solves the puzzle faster? More completely? More creatively?</w:t>
      </w:r>
    </w:p>
    <w:p>
      <w:pPr>
        <w:spacing w:after="160"/>
      </w:pPr>
      <w:r>
        <w:rPr>
          <w:sz w:val="24"/>
        </w:rPr>
        <w:t>The research is unambiguous. And today I want to tell you why diversity is not just a social good. It is a thinking advantage.</w:t>
      </w:r>
    </w:p>
    <w:p/>
    <w:p>
      <w:pPr>
        <w:pStyle w:val="Heading2"/>
      </w:pPr>
      <w:r>
        <w:rPr>
          <w:color w:val="2E86AB"/>
        </w:rPr>
        <w:t>WHAT THE RESEARCH SHOWS</w:t>
      </w:r>
    </w:p>
    <w:p>
      <w:pPr>
        <w:spacing w:after="160"/>
      </w:pPr>
      <w:r>
        <w:rPr>
          <w:sz w:val="24"/>
        </w:rPr>
        <w:t>A study published in the Harvard Business Review analyzed the performance of diverse versus homogeneous teams across multiple industries.</w:t>
      </w:r>
    </w:p>
    <w:p>
      <w:pPr>
        <w:spacing w:after="160"/>
      </w:pPr>
      <w:r>
        <w:rPr>
          <w:sz w:val="24"/>
        </w:rPr>
        <w:t>Teams with diverse members — different genders, ethnicities, ages, and backgrounds — consistently outperformed homogeneous teams on complex, creative tasks.</w:t>
      </w:r>
    </w:p>
    <w:p>
      <w:pPr>
        <w:spacing w:after="160"/>
      </w:pPr>
      <w:r>
        <w:rPr>
          <w:sz w:val="24"/>
        </w:rPr>
        <w:t>Why? Because each member brings different information, different assumptions, and different problem-solving strategies. When these collide, they generate ideas that no single perspective would have reached alone.</w:t>
      </w:r>
    </w:p>
    <w:p>
      <w:pPr>
        <w:spacing w:after="160"/>
      </w:pPr>
      <w:r>
        <w:rPr>
          <w:sz w:val="24"/>
        </w:rPr>
        <w:t>Diversity does not just add perspectives. It multiplies them.</w:t>
      </w:r>
    </w:p>
    <w:p/>
    <w:p>
      <w:pPr>
        <w:pStyle w:val="Heading2"/>
      </w:pPr>
      <w:r>
        <w:rPr>
          <w:color w:val="2E86AB"/>
        </w:rPr>
        <w:t>THE CHALLENGE OF DIFFERENCE</w:t>
      </w:r>
    </w:p>
    <w:p>
      <w:pPr>
        <w:spacing w:after="160"/>
      </w:pPr>
      <w:r>
        <w:rPr>
          <w:sz w:val="24"/>
        </w:rPr>
        <w:t>Now, I want to be honest: working with people who think differently is not always comfortable.</w:t>
      </w:r>
    </w:p>
    <w:p>
      <w:pPr>
        <w:spacing w:after="160"/>
      </w:pPr>
      <w:r>
        <w:rPr>
          <w:sz w:val="24"/>
        </w:rPr>
        <w:t>When everyone in a group sees things the same way, meetings are smoother. Agreement comes faster. There is less friction.</w:t>
      </w:r>
    </w:p>
    <w:p>
      <w:pPr>
        <w:spacing w:after="160"/>
      </w:pPr>
      <w:r>
        <w:rPr>
          <w:sz w:val="24"/>
        </w:rPr>
        <w:t>But that comfort comes at a cost. Research shows that homogeneous groups tend to fall into "groupthink" — the dangerous pattern where social harmony overrides honest evaluation.</w:t>
      </w:r>
    </w:p>
    <w:p>
      <w:pPr>
        <w:spacing w:after="160"/>
      </w:pPr>
      <w:r>
        <w:rPr>
          <w:sz w:val="24"/>
        </w:rPr>
        <w:t>Diverse groups are messier. More argumentative. More uncomfortable.</w:t>
      </w:r>
    </w:p>
    <w:p>
      <w:pPr>
        <w:spacing w:after="160"/>
      </w:pPr>
      <w:r>
        <w:rPr>
          <w:sz w:val="24"/>
        </w:rPr>
        <w:t>And significantly more effective.</w:t>
      </w:r>
    </w:p>
    <w:p/>
    <w:p>
      <w:pPr>
        <w:pStyle w:val="Heading2"/>
      </w:pPr>
      <w:r>
        <w:rPr>
          <w:color w:val="2E86AB"/>
        </w:rPr>
        <w:t>DIVERSITY OF THOUGHT</w:t>
      </w:r>
    </w:p>
    <w:p>
      <w:pPr>
        <w:spacing w:after="160"/>
      </w:pPr>
      <w:r>
        <w:rPr>
          <w:sz w:val="24"/>
        </w:rPr>
        <w:t>It is important to note that diversity is not only about visible characteristics — race, gender, age.</w:t>
      </w:r>
    </w:p>
    <w:p>
      <w:pPr>
        <w:spacing w:after="160"/>
      </w:pPr>
      <w:r>
        <w:rPr>
          <w:sz w:val="24"/>
        </w:rPr>
        <w:t>Cognitive diversity — difference in how people process information, frame problems, and reach conclusions — is equally powerful.</w:t>
      </w:r>
    </w:p>
    <w:p>
      <w:pPr>
        <w:spacing w:after="160"/>
      </w:pPr>
      <w:r>
        <w:rPr>
          <w:sz w:val="24"/>
        </w:rPr>
        <w:t>This means deliberately including the introvert in a team of extroverts. The generalist in a team of specialists. The dissenter in a group of consensus-seekers.</w:t>
      </w:r>
    </w:p>
    <w:p>
      <w:pPr>
        <w:spacing w:after="160"/>
      </w:pPr>
      <w:r>
        <w:rPr>
          <w:sz w:val="24"/>
        </w:rPr>
        <w:t>The goal is not diversity for its own sake. The goal is a team capable of seeing what no single perspective can see alone.</w:t>
      </w:r>
    </w:p>
    <w:p/>
    <w:p>
      <w:pPr>
        <w:pStyle w:val="Heading2"/>
      </w:pPr>
      <w:r>
        <w:rPr>
          <w:color w:val="2E86AB"/>
        </w:rPr>
        <w:t>CLOSING</w:t>
      </w:r>
    </w:p>
    <w:p>
      <w:pPr>
        <w:spacing w:after="160"/>
      </w:pPr>
      <w:r>
        <w:rPr>
          <w:sz w:val="24"/>
        </w:rPr>
        <w:t>The next time you are building a team — or joining a conversation — I want you to ask: who is missing from this room?</w:t>
      </w:r>
    </w:p>
    <w:p>
      <w:pPr>
        <w:spacing w:after="160"/>
      </w:pPr>
      <w:r>
        <w:rPr>
          <w:sz w:val="24"/>
        </w:rPr>
        <w:t>Whose perspective have we not heard? Whose experience might reveal something we cannot see?</w:t>
      </w:r>
    </w:p>
    <w:p>
      <w:pPr>
        <w:spacing w:after="160"/>
      </w:pPr>
      <w:r>
        <w:rPr>
          <w:sz w:val="24"/>
        </w:rPr>
        <w:t>Because the problems we face — in business, in science, in society — are too complex for any single viewpoint to solve.</w:t>
      </w:r>
    </w:p>
    <w:p>
      <w:pPr>
        <w:spacing w:after="160"/>
      </w:pPr>
      <w:r>
        <w:rPr>
          <w:sz w:val="24"/>
        </w:rPr>
        <w:t>The future belongs to those who can bring different minds together — and listen to what happens when they meet.</w:t>
      </w:r>
    </w:p>
    <w:p>
      <w:pPr>
        <w:spacing w:after="160"/>
      </w:pPr>
      <w:r>
        <w:rPr>
          <w:sz w:val="24"/>
        </w:rPr>
        <w:t>Thank you.</w:t>
      </w:r>
    </w:p>
    <w:p/>
    <w:p>
      <w:pPr>
        <w:jc w:val="center"/>
      </w:pPr>
      <w:r>
        <w:rPr>
          <w:color w:val="AAAAAA"/>
          <w:sz w:val="20"/>
        </w:rPr>
        <w:t>— End of Script —</w:t>
      </w:r>
    </w:p>
    <w:p>
      <w:r>
        <w:br w:type="page"/>
      </w:r>
    </w:p>
    <w:p>
      <w:pPr>
        <w:pStyle w:val="Heading1"/>
      </w:pPr>
      <w:r>
        <w:rPr>
          <w:color w:val="1A1A2E"/>
        </w:rPr>
        <w:t>27. The Gift of Slowing Down</w:t>
      </w:r>
    </w:p>
    <w:p>
      <w:r>
        <w:rPr>
          <w:color w:val="555577"/>
          <w:sz w:val="22"/>
        </w:rPr>
        <w:t>Topic: Mindfulness &amp; Modern Life | Level: B2 | ~6 min</w:t>
      </w:r>
    </w:p>
    <w:p>
      <w:r>
        <w:rPr>
          <w:i/>
          <w:color w:val="2E86AB"/>
          <w:sz w:val="20"/>
        </w:rPr>
        <w:t>💡 Shadowing tip: Deliberately slow your reading pace for this one — let the words land before moving on.</w:t>
      </w:r>
    </w:p>
    <w:p/>
    <w:p>
      <w:pPr>
        <w:pStyle w:val="Heading2"/>
      </w:pPr>
      <w:r>
        <w:rPr>
          <w:color w:val="2E86AB"/>
        </w:rPr>
        <w:t>OPENING</w:t>
      </w:r>
    </w:p>
    <w:p>
      <w:pPr>
        <w:spacing w:after="160"/>
      </w:pPr>
      <w:r>
        <w:rPr>
          <w:sz w:val="24"/>
        </w:rPr>
        <w:t>I used to eat lunch at my desk.</w:t>
      </w:r>
    </w:p>
    <w:p>
      <w:pPr>
        <w:spacing w:after="160"/>
      </w:pPr>
      <w:r>
        <w:rPr>
          <w:sz w:val="24"/>
        </w:rPr>
        <w:t>Every day. While answering emails, reviewing documents, and checking the clock to see how quickly I could get back to work.</w:t>
      </w:r>
    </w:p>
    <w:p>
      <w:pPr>
        <w:spacing w:after="160"/>
      </w:pPr>
      <w:r>
        <w:rPr>
          <w:sz w:val="24"/>
        </w:rPr>
        <w:t>I called it efficiency. Looking back, I think it was a kind of madness.</w:t>
      </w:r>
    </w:p>
    <w:p>
      <w:pPr>
        <w:spacing w:after="160"/>
      </w:pPr>
      <w:r>
        <w:rPr>
          <w:sz w:val="24"/>
        </w:rPr>
        <w:t>We live in a culture that worships speed. Fast food, fast internet, fast results. We celebrate busyness as if it were a virtue. We apologize for resting as if it were a weakness.</w:t>
      </w:r>
    </w:p>
    <w:p>
      <w:pPr>
        <w:spacing w:after="160"/>
      </w:pPr>
      <w:r>
        <w:rPr>
          <w:sz w:val="24"/>
        </w:rPr>
        <w:t>But speed has a shadow side. And I think we are all living in it.</w:t>
      </w:r>
    </w:p>
    <w:p/>
    <w:p>
      <w:pPr>
        <w:pStyle w:val="Heading2"/>
      </w:pPr>
      <w:r>
        <w:rPr>
          <w:color w:val="2E86AB"/>
        </w:rPr>
        <w:t>WHAT SPEED COSTS</w:t>
      </w:r>
    </w:p>
    <w:p>
      <w:pPr>
        <w:spacing w:after="160"/>
      </w:pPr>
      <w:r>
        <w:rPr>
          <w:sz w:val="24"/>
        </w:rPr>
        <w:t>When we move too fast, we stop noticing.</w:t>
      </w:r>
    </w:p>
    <w:p>
      <w:pPr>
        <w:spacing w:after="160"/>
      </w:pPr>
      <w:r>
        <w:rPr>
          <w:sz w:val="24"/>
        </w:rPr>
        <w:t>We stop noticing the details of the world around us — the face of the person across the table, the flavor of the food in front of us, the feeling of sunlight on skin.</w:t>
      </w:r>
    </w:p>
    <w:p>
      <w:pPr>
        <w:spacing w:after="160"/>
      </w:pPr>
      <w:r>
        <w:rPr>
          <w:sz w:val="24"/>
        </w:rPr>
        <w:t>We stop noticing our own inner life — the subtle feelings that tell us we are off course, the quiet voice that knows what we actually want.</w:t>
      </w:r>
    </w:p>
    <w:p>
      <w:pPr>
        <w:spacing w:after="160"/>
      </w:pPr>
      <w:r>
        <w:rPr>
          <w:sz w:val="24"/>
        </w:rPr>
        <w:t>And we stop noticing the people we love. We are physically present and mentally elsewhere — already in the next meeting, the next task, the next worry.</w:t>
      </w:r>
    </w:p>
    <w:p>
      <w:pPr>
        <w:spacing w:after="160"/>
      </w:pPr>
      <w:r>
        <w:rPr>
          <w:sz w:val="24"/>
        </w:rPr>
        <w:t>We are alive, but barely inhabiting our lives.</w:t>
      </w:r>
    </w:p>
    <w:p/>
    <w:p>
      <w:pPr>
        <w:pStyle w:val="Heading2"/>
      </w:pPr>
      <w:r>
        <w:rPr>
          <w:color w:val="2E86AB"/>
        </w:rPr>
        <w:t>THE SCIENCE OF SLOW</w:t>
      </w:r>
    </w:p>
    <w:p>
      <w:pPr>
        <w:spacing w:after="160"/>
      </w:pPr>
      <w:r>
        <w:rPr>
          <w:sz w:val="24"/>
        </w:rPr>
        <w:t>Psychologists studying mindfulness — the practice of deliberate, present-moment attention — have found consistent benefits.</w:t>
      </w:r>
    </w:p>
    <w:p>
      <w:pPr>
        <w:spacing w:after="160"/>
      </w:pPr>
      <w:r>
        <w:rPr>
          <w:sz w:val="24"/>
        </w:rPr>
        <w:t>People who regularly slow down and pay full attention report lower anxiety, better immune function, higher relationship satisfaction, and greater creative insight.</w:t>
      </w:r>
    </w:p>
    <w:p>
      <w:pPr>
        <w:spacing w:after="160"/>
      </w:pPr>
      <w:r>
        <w:rPr>
          <w:sz w:val="24"/>
        </w:rPr>
        <w:t>But mindfulness does not require meditation cushions or hour-long sessions. It requires intention.</w:t>
      </w:r>
    </w:p>
    <w:p>
      <w:pPr>
        <w:spacing w:after="160"/>
      </w:pPr>
      <w:r>
        <w:rPr>
          <w:sz w:val="24"/>
        </w:rPr>
        <w:t>The intention, for a moment, to be exactly where you are. Doing exactly what you are doing. Nothing else.</w:t>
      </w:r>
    </w:p>
    <w:p/>
    <w:p>
      <w:pPr>
        <w:pStyle w:val="Heading2"/>
      </w:pPr>
      <w:r>
        <w:rPr>
          <w:color w:val="2E86AB"/>
        </w:rPr>
        <w:t>SMALL PRACTICES</w:t>
      </w:r>
    </w:p>
    <w:p>
      <w:pPr>
        <w:spacing w:after="160"/>
      </w:pPr>
      <w:r>
        <w:rPr>
          <w:sz w:val="24"/>
        </w:rPr>
        <w:t>Here are three small ways to practice slowness.</w:t>
      </w:r>
    </w:p>
    <w:p>
      <w:pPr>
        <w:spacing w:after="160"/>
      </w:pPr>
      <w:r>
        <w:rPr>
          <w:sz w:val="24"/>
        </w:rPr>
        <w:t>First: eat one meal today without screens or reading. Just eat. Taste what you are tasting.</w:t>
      </w:r>
    </w:p>
    <w:p>
      <w:pPr>
        <w:spacing w:after="160"/>
      </w:pPr>
      <w:r>
        <w:rPr>
          <w:sz w:val="24"/>
        </w:rPr>
        <w:t>Second: when you next speak to someone who matters to you, put your phone face-down. Be entirely with them for ten minutes.</w:t>
      </w:r>
    </w:p>
    <w:p>
      <w:pPr>
        <w:spacing w:after="160"/>
      </w:pPr>
      <w:r>
        <w:rPr>
          <w:sz w:val="24"/>
        </w:rPr>
        <w:t>Third: walk somewhere you usually walk in a hurry — and this time, slow down by a third. Notice what you have been passing without seeing.</w:t>
      </w:r>
    </w:p>
    <w:p>
      <w:pPr>
        <w:spacing w:after="160"/>
      </w:pPr>
      <w:r>
        <w:rPr>
          <w:sz w:val="24"/>
        </w:rPr>
        <w:t>These are not grand transformations. They are small recoveries of a life worth living.</w:t>
      </w:r>
    </w:p>
    <w:p/>
    <w:p>
      <w:pPr>
        <w:pStyle w:val="Heading2"/>
      </w:pPr>
      <w:r>
        <w:rPr>
          <w:color w:val="2E86AB"/>
        </w:rPr>
        <w:t>CLOSING</w:t>
      </w:r>
    </w:p>
    <w:p>
      <w:pPr>
        <w:spacing w:after="160"/>
      </w:pPr>
      <w:r>
        <w:rPr>
          <w:sz w:val="24"/>
        </w:rPr>
        <w:t>Speed is useful. Efficiency has real value. I am not asking you to become slow in all things.</w:t>
      </w:r>
    </w:p>
    <w:p>
      <w:pPr>
        <w:spacing w:after="160"/>
      </w:pPr>
      <w:r>
        <w:rPr>
          <w:sz w:val="24"/>
        </w:rPr>
        <w:t>I am asking you to choose, deliberately, when to go fast — and when to stop.</w:t>
      </w:r>
    </w:p>
    <w:p>
      <w:pPr>
        <w:spacing w:after="160"/>
      </w:pPr>
      <w:r>
        <w:rPr>
          <w:sz w:val="24"/>
        </w:rPr>
        <w:t>Because a life lived entirely at speed is a life experienced through a window from a moving car.</w:t>
      </w:r>
    </w:p>
    <w:p>
      <w:pPr>
        <w:spacing w:after="160"/>
      </w:pPr>
      <w:r>
        <w:rPr>
          <w:sz w:val="24"/>
        </w:rPr>
        <w:t>And there is a whole world outside, worth stopping to see.</w:t>
      </w:r>
    </w:p>
    <w:p>
      <w:pPr>
        <w:spacing w:after="160"/>
      </w:pPr>
      <w:r>
        <w:rPr>
          <w:sz w:val="24"/>
        </w:rPr>
        <w:t>Slow down. Look around.</w:t>
      </w:r>
    </w:p>
    <w:p>
      <w:pPr>
        <w:spacing w:after="160"/>
      </w:pPr>
      <w:r>
        <w:rPr>
          <w:sz w:val="24"/>
        </w:rPr>
        <w:t>You might be surprised by what has been here all along.</w:t>
      </w:r>
    </w:p>
    <w:p>
      <w:pPr>
        <w:spacing w:after="160"/>
      </w:pPr>
      <w:r>
        <w:rPr>
          <w:sz w:val="24"/>
        </w:rPr>
        <w:t>Thank you.</w:t>
      </w:r>
    </w:p>
    <w:p/>
    <w:p>
      <w:pPr>
        <w:jc w:val="center"/>
      </w:pPr>
      <w:r>
        <w:rPr>
          <w:color w:val="AAAAAA"/>
          <w:sz w:val="20"/>
        </w:rPr>
        <w:t>— End of Script —</w:t>
      </w:r>
    </w:p>
    <w:p>
      <w:r>
        <w:br w:type="page"/>
      </w:r>
    </w:p>
    <w:p>
      <w:pPr>
        <w:pStyle w:val="Heading1"/>
      </w:pPr>
      <w:r>
        <w:rPr>
          <w:color w:val="1A1A2E"/>
        </w:rPr>
        <w:t>28. The Future of Work</w:t>
      </w:r>
    </w:p>
    <w:p>
      <w:r>
        <w:rPr>
          <w:color w:val="555577"/>
          <w:sz w:val="22"/>
        </w:rPr>
        <w:t>Topic: Technology &amp; Society | Level: B2 | ~6 min</w:t>
      </w:r>
    </w:p>
    <w:p>
      <w:r>
        <w:rPr>
          <w:i/>
          <w:color w:val="2E86AB"/>
          <w:sz w:val="20"/>
        </w:rPr>
        <w:t>💡 Shadowing tip: This is a forward-looking, analytical talk. Use a clear, measured, professional tone.</w:t>
      </w:r>
    </w:p>
    <w:p/>
    <w:p>
      <w:pPr>
        <w:pStyle w:val="Heading2"/>
      </w:pPr>
      <w:r>
        <w:rPr>
          <w:color w:val="2E86AB"/>
        </w:rPr>
        <w:t>OPENING</w:t>
      </w:r>
    </w:p>
    <w:p>
      <w:pPr>
        <w:spacing w:after="160"/>
      </w:pPr>
      <w:r>
        <w:rPr>
          <w:sz w:val="24"/>
        </w:rPr>
        <w:t>In 1900, about 40 percent of the American workforce worked in agriculture.</w:t>
      </w:r>
    </w:p>
    <w:p>
      <w:pPr>
        <w:spacing w:after="160"/>
      </w:pPr>
      <w:r>
        <w:rPr>
          <w:sz w:val="24"/>
        </w:rPr>
        <w:t>Today, that number is less than two percent. Machines, technology, and efficiency transformed one of humanity's oldest industries almost entirely.</w:t>
      </w:r>
    </w:p>
    <w:p>
      <w:pPr>
        <w:spacing w:after="160"/>
      </w:pPr>
      <w:r>
        <w:rPr>
          <w:sz w:val="24"/>
        </w:rPr>
        <w:t>And yet — more people are employed today than at any point in history.</w:t>
      </w:r>
    </w:p>
    <w:p>
      <w:pPr>
        <w:spacing w:after="160"/>
      </w:pPr>
      <w:r>
        <w:rPr>
          <w:sz w:val="24"/>
        </w:rPr>
        <w:t>I tell you this not to minimize the disruption ahead, but to offer a perspective on it. Because the future of work is changing — dramatically — and how we prepare for it will determine whether that change is catastrophic or liberating.</w:t>
      </w:r>
    </w:p>
    <w:p/>
    <w:p>
      <w:pPr>
        <w:pStyle w:val="Heading2"/>
      </w:pPr>
      <w:r>
        <w:rPr>
          <w:color w:val="2E86AB"/>
        </w:rPr>
        <w:t>WHAT AI IS CHANGING</w:t>
      </w:r>
    </w:p>
    <w:p>
      <w:pPr>
        <w:spacing w:after="160"/>
      </w:pPr>
      <w:r>
        <w:rPr>
          <w:sz w:val="24"/>
        </w:rPr>
        <w:t>Artificial intelligence is not a future threat. It is a present reality.</w:t>
      </w:r>
    </w:p>
    <w:p>
      <w:pPr>
        <w:spacing w:after="160"/>
      </w:pPr>
      <w:r>
        <w:rPr>
          <w:sz w:val="24"/>
        </w:rPr>
        <w:t>AI already writes code, drafts legal documents, diagnoses medical images, translates languages, and generates creative content. Tasks that took years of education to learn are being automated — not over decades, but over years.</w:t>
      </w:r>
    </w:p>
    <w:p>
      <w:pPr>
        <w:spacing w:after="160"/>
      </w:pPr>
      <w:r>
        <w:rPr>
          <w:sz w:val="24"/>
        </w:rPr>
        <w:t>Researchers estimate that between 40 and 60 percent of current jobs will be significantly changed by AI within the next decade. Some will disappear entirely. Others will be transformed beyond recognition.</w:t>
      </w:r>
    </w:p>
    <w:p>
      <w:pPr>
        <w:spacing w:after="160"/>
      </w:pPr>
      <w:r>
        <w:rPr>
          <w:sz w:val="24"/>
        </w:rPr>
        <w:t>This is not a reason for panic. But it is a reason to pay attention.</w:t>
      </w:r>
    </w:p>
    <w:p/>
    <w:p>
      <w:pPr>
        <w:pStyle w:val="Heading2"/>
      </w:pPr>
      <w:r>
        <w:rPr>
          <w:color w:val="2E86AB"/>
        </w:rPr>
        <w:t>WHAT WILL NOT BE AUTOMATED</w:t>
      </w:r>
    </w:p>
    <w:p>
      <w:pPr>
        <w:spacing w:after="160"/>
      </w:pPr>
      <w:r>
        <w:rPr>
          <w:sz w:val="24"/>
        </w:rPr>
        <w:t>The jobs least vulnerable to automation share common traits.</w:t>
      </w:r>
    </w:p>
    <w:p>
      <w:pPr>
        <w:spacing w:after="160"/>
      </w:pPr>
      <w:r>
        <w:rPr>
          <w:sz w:val="24"/>
        </w:rPr>
        <w:t>They require genuine human connection — therapy, teaching, caregiving, leadership. They require complex creative judgment — strategy, design, research. They require physical adaptability in unpredictable environments — skilled trades, emergency response.</w:t>
      </w:r>
    </w:p>
    <w:p>
      <w:pPr>
        <w:spacing w:after="160"/>
      </w:pPr>
      <w:r>
        <w:rPr>
          <w:sz w:val="24"/>
        </w:rPr>
        <w:t>In other words: the most human skills — empathy, creativity, ethics, physical dexterity — will become more valuable, not less, in an AI-rich world.</w:t>
      </w:r>
    </w:p>
    <w:p>
      <w:pPr>
        <w:spacing w:after="160"/>
      </w:pPr>
      <w:r>
        <w:rPr>
          <w:sz w:val="24"/>
        </w:rPr>
        <w:t>The future does not belong to the most programmable. It belongs to the most human.</w:t>
      </w:r>
    </w:p>
    <w:p/>
    <w:p>
      <w:pPr>
        <w:pStyle w:val="Heading2"/>
      </w:pPr>
      <w:r>
        <w:rPr>
          <w:color w:val="2E86AB"/>
        </w:rPr>
        <w:t>THE SKILL OF LEARNING</w:t>
      </w:r>
    </w:p>
    <w:p>
      <w:pPr>
        <w:spacing w:after="160"/>
      </w:pPr>
      <w:r>
        <w:rPr>
          <w:sz w:val="24"/>
        </w:rPr>
        <w:t>The single most valuable skill for the next fifty years is not coding, not data science, not any specific subject.</w:t>
      </w:r>
    </w:p>
    <w:p>
      <w:pPr>
        <w:spacing w:after="160"/>
      </w:pPr>
      <w:r>
        <w:rPr>
          <w:sz w:val="24"/>
        </w:rPr>
        <w:t>It is the ability to learn — quickly, continuously, and willingly.</w:t>
      </w:r>
    </w:p>
    <w:p>
      <w:pPr>
        <w:spacing w:after="160"/>
      </w:pPr>
      <w:r>
        <w:rPr>
          <w:sz w:val="24"/>
        </w:rPr>
        <w:t>The average person starting work today will likely have five to seven distinct careers over their lifetime. Not jobs. Careers. In different fields, requiring different skills.</w:t>
      </w:r>
    </w:p>
    <w:p>
      <w:pPr>
        <w:spacing w:after="160"/>
      </w:pPr>
      <w:r>
        <w:rPr>
          <w:sz w:val="24"/>
        </w:rPr>
        <w:t>The people who thrive will be the ones who can let go of yesterday's expertise and build tomorrow's — again and again, without crisis.</w:t>
      </w:r>
    </w:p>
    <w:p/>
    <w:p>
      <w:pPr>
        <w:pStyle w:val="Heading2"/>
      </w:pPr>
      <w:r>
        <w:rPr>
          <w:color w:val="2E86AB"/>
        </w:rPr>
        <w:t>CLOSING</w:t>
      </w:r>
    </w:p>
    <w:p>
      <w:pPr>
        <w:spacing w:after="160"/>
      </w:pPr>
      <w:r>
        <w:rPr>
          <w:sz w:val="24"/>
        </w:rPr>
        <w:t>The future of work will be more disrupted than any of us can fully predict. I will not pretend otherwise.</w:t>
      </w:r>
    </w:p>
    <w:p>
      <w:pPr>
        <w:spacing w:after="160"/>
      </w:pPr>
      <w:r>
        <w:rPr>
          <w:sz w:val="24"/>
        </w:rPr>
        <w:t>But disruption is not the same as destruction. Every major technological transition in history has created as many opportunities as it has eliminated — usually different ones, in different places, requiring different people.</w:t>
      </w:r>
    </w:p>
    <w:p>
      <w:pPr>
        <w:spacing w:after="160"/>
      </w:pPr>
      <w:r>
        <w:rPr>
          <w:sz w:val="24"/>
        </w:rPr>
        <w:t>Prepare by staying curious. By developing skills that are hard to automate. By building human relationships that no machine can replace.</w:t>
      </w:r>
    </w:p>
    <w:p>
      <w:pPr>
        <w:spacing w:after="160"/>
      </w:pPr>
      <w:r>
        <w:rPr>
          <w:sz w:val="24"/>
        </w:rPr>
        <w:t>The future of work is uncertain. Your response to that uncertainty is not.</w:t>
      </w:r>
    </w:p>
    <w:p>
      <w:pPr>
        <w:spacing w:after="160"/>
      </w:pPr>
      <w:r>
        <w:rPr>
          <w:sz w:val="24"/>
        </w:rPr>
        <w:t>Thank you.</w:t>
      </w:r>
    </w:p>
    <w:p/>
    <w:p>
      <w:pPr>
        <w:jc w:val="center"/>
      </w:pPr>
      <w:r>
        <w:rPr>
          <w:color w:val="AAAAAA"/>
          <w:sz w:val="20"/>
        </w:rPr>
        <w:t>— End of Script —</w:t>
      </w:r>
    </w:p>
    <w:p>
      <w:r>
        <w:br w:type="page"/>
      </w:r>
    </w:p>
    <w:p>
      <w:pPr>
        <w:pStyle w:val="Heading1"/>
      </w:pPr>
      <w:r>
        <w:rPr>
          <w:color w:val="1A1A2E"/>
        </w:rPr>
        <w:t>29. How to Give Better Feedback</w:t>
      </w:r>
    </w:p>
    <w:p>
      <w:r>
        <w:rPr>
          <w:color w:val="555577"/>
          <w:sz w:val="22"/>
        </w:rPr>
        <w:t>Topic: Leadership &amp; Communication | Level: B2 | ~6 min</w:t>
      </w:r>
    </w:p>
    <w:p>
      <w:r>
        <w:rPr>
          <w:i/>
          <w:color w:val="2E86AB"/>
          <w:sz w:val="20"/>
        </w:rPr>
        <w:t>💡 Shadowing tip: Use a thoughtful, deliberate pace. This talk is practical — make it sound helpful, not critical.</w:t>
      </w:r>
    </w:p>
    <w:p/>
    <w:p>
      <w:pPr>
        <w:pStyle w:val="Heading2"/>
      </w:pPr>
      <w:r>
        <w:rPr>
          <w:color w:val="2E86AB"/>
        </w:rPr>
        <w:t>OPENING</w:t>
      </w:r>
    </w:p>
    <w:p>
      <w:pPr>
        <w:spacing w:after="160"/>
      </w:pPr>
      <w:r>
        <w:rPr>
          <w:sz w:val="24"/>
        </w:rPr>
        <w:t>Think of a piece of feedback you received that genuinely changed you.</w:t>
      </w:r>
    </w:p>
    <w:p>
      <w:pPr>
        <w:spacing w:after="160"/>
      </w:pPr>
      <w:r>
        <w:rPr>
          <w:sz w:val="24"/>
        </w:rPr>
        <w:t>Not feedback that stung and left you defensive. Not vague praise that told you nothing. But feedback that was honest, specific, and delivered in a way that made you want to do better.</w:t>
      </w:r>
    </w:p>
    <w:p>
      <w:pPr>
        <w:spacing w:after="160"/>
      </w:pPr>
      <w:r>
        <w:rPr>
          <w:sz w:val="24"/>
        </w:rPr>
        <w:t>If you are struggling to remember one, you are not alone.</w:t>
      </w:r>
    </w:p>
    <w:p>
      <w:pPr>
        <w:spacing w:after="160"/>
      </w:pPr>
      <w:r>
        <w:rPr>
          <w:sz w:val="24"/>
        </w:rPr>
        <w:t>Good feedback is rare. And its rarity is costing us — in workplaces, in classrooms, in relationships.</w:t>
      </w:r>
    </w:p>
    <w:p>
      <w:pPr>
        <w:spacing w:after="160"/>
      </w:pPr>
      <w:r>
        <w:rPr>
          <w:sz w:val="24"/>
        </w:rPr>
        <w:t>Today I want to talk about what good feedback actually looks like — and how anyone can give it.</w:t>
      </w:r>
    </w:p>
    <w:p/>
    <w:p>
      <w:pPr>
        <w:pStyle w:val="Heading2"/>
      </w:pPr>
      <w:r>
        <w:rPr>
          <w:color w:val="2E86AB"/>
        </w:rPr>
        <w:t>WHY FEEDBACK IS SO HARD</w:t>
      </w:r>
    </w:p>
    <w:p>
      <w:pPr>
        <w:spacing w:after="160"/>
      </w:pPr>
      <w:r>
        <w:rPr>
          <w:sz w:val="24"/>
        </w:rPr>
        <w:t>Feedback is hard for two reasons — one for the giver, one for the receiver.</w:t>
      </w:r>
    </w:p>
    <w:p>
      <w:pPr>
        <w:spacing w:after="160"/>
      </w:pPr>
      <w:r>
        <w:rPr>
          <w:sz w:val="24"/>
        </w:rPr>
        <w:t>For the giver, there is the fear of conflict. Most people would rather say nothing — or say something vague and positive — than risk damaging a relationship with honest criticism.</w:t>
      </w:r>
    </w:p>
    <w:p>
      <w:pPr>
        <w:spacing w:after="160"/>
      </w:pPr>
      <w:r>
        <w:rPr>
          <w:sz w:val="24"/>
        </w:rPr>
        <w:t>For the receiver, there is the threat response. Critical feedback activates the same brain regions as physical danger. We become defensive, dismissive, or crushed — before we have even processed what was said.</w:t>
      </w:r>
    </w:p>
    <w:p>
      <w:pPr>
        <w:spacing w:after="160"/>
      </w:pPr>
      <w:r>
        <w:rPr>
          <w:sz w:val="24"/>
        </w:rPr>
        <w:t>Both of these reactions are natural. And both can be managed, with the right approach.</w:t>
      </w:r>
    </w:p>
    <w:p/>
    <w:p>
      <w:pPr>
        <w:pStyle w:val="Heading2"/>
      </w:pPr>
      <w:r>
        <w:rPr>
          <w:color w:val="2E86AB"/>
        </w:rPr>
        <w:t>WHAT GOOD FEEDBACK IS NOT</w:t>
      </w:r>
    </w:p>
    <w:p>
      <w:pPr>
        <w:spacing w:after="160"/>
      </w:pPr>
      <w:r>
        <w:rPr>
          <w:sz w:val="24"/>
        </w:rPr>
        <w:t>Good feedback is not the "sandwich method" — a piece of criticism squeezed between two compliments.</w:t>
      </w:r>
    </w:p>
    <w:p>
      <w:pPr>
        <w:spacing w:after="160"/>
      </w:pPr>
      <w:r>
        <w:rPr>
          <w:sz w:val="24"/>
        </w:rPr>
        <w:t>Research shows that people quickly learn to dread the compliments, because they know what is coming next. The positive feedback loses its value, and the critical feedback is still uncomfortable.</w:t>
      </w:r>
    </w:p>
    <w:p>
      <w:pPr>
        <w:spacing w:after="160"/>
      </w:pPr>
      <w:r>
        <w:rPr>
          <w:sz w:val="24"/>
        </w:rPr>
        <w:t>Good feedback is also not vague reassurance. "Great job" tells someone nothing useful. "The second section of your report was particularly clear — the data visualization made the trend immediately obvious" tells them something they can repeat.</w:t>
      </w:r>
    </w:p>
    <w:p>
      <w:pPr>
        <w:spacing w:after="160"/>
      </w:pPr>
      <w:r>
        <w:rPr>
          <w:sz w:val="24"/>
        </w:rPr>
        <w:t>Specificity is not cruelty. It is respect.</w:t>
      </w:r>
    </w:p>
    <w:p/>
    <w:p>
      <w:pPr>
        <w:pStyle w:val="Heading2"/>
      </w:pPr>
      <w:r>
        <w:rPr>
          <w:color w:val="2E86AB"/>
        </w:rPr>
        <w:t>THE SBI MODEL</w:t>
      </w:r>
    </w:p>
    <w:p>
      <w:pPr>
        <w:spacing w:after="160"/>
      </w:pPr>
      <w:r>
        <w:rPr>
          <w:sz w:val="24"/>
        </w:rPr>
        <w:t>One of the most effective frameworks for feedback is called SBI: Situation, Behavior, Impact.</w:t>
      </w:r>
    </w:p>
    <w:p>
      <w:pPr>
        <w:spacing w:after="160"/>
      </w:pPr>
      <w:r>
        <w:rPr>
          <w:sz w:val="24"/>
        </w:rPr>
        <w:t>Situation: describe the specific context. "In yesterday's team meeting..."</w:t>
      </w:r>
    </w:p>
    <w:p>
      <w:pPr>
        <w:spacing w:after="160"/>
      </w:pPr>
      <w:r>
        <w:rPr>
          <w:sz w:val="24"/>
        </w:rPr>
        <w:t>Behavior: describe the observable behavior — not the interpretation. "When you interrupted Sarah three times while she was presenting..."</w:t>
      </w:r>
    </w:p>
    <w:p>
      <w:pPr>
        <w:spacing w:after="160"/>
      </w:pPr>
      <w:r>
        <w:rPr>
          <w:sz w:val="24"/>
        </w:rPr>
        <w:t>Impact: describe the effect. "...the rest of the team became visibly disengaged, and Sarah lost confidence in her delivery."</w:t>
      </w:r>
    </w:p>
    <w:p>
      <w:pPr>
        <w:spacing w:after="160"/>
      </w:pPr>
      <w:r>
        <w:rPr>
          <w:sz w:val="24"/>
        </w:rPr>
        <w:t>No judgment. No character assessment. Just: here is what happened, here is what I observed, here is what resulted.</w:t>
      </w:r>
    </w:p>
    <w:p/>
    <w:p>
      <w:pPr>
        <w:pStyle w:val="Heading2"/>
      </w:pPr>
      <w:r>
        <w:rPr>
          <w:color w:val="2E86AB"/>
        </w:rPr>
        <w:t>CLOSING</w:t>
      </w:r>
    </w:p>
    <w:p>
      <w:pPr>
        <w:spacing w:after="160"/>
      </w:pPr>
      <w:r>
        <w:rPr>
          <w:sz w:val="24"/>
        </w:rPr>
        <w:t>Giving good feedback is an act of respect.</w:t>
      </w:r>
    </w:p>
    <w:p>
      <w:pPr>
        <w:spacing w:after="160"/>
      </w:pPr>
      <w:r>
        <w:rPr>
          <w:sz w:val="24"/>
        </w:rPr>
        <w:t>It says: I believe you are capable of growing. I care enough to tell you the truth. I trust you with honesty.</w:t>
      </w:r>
    </w:p>
    <w:p>
      <w:pPr>
        <w:spacing w:after="160"/>
      </w:pPr>
      <w:r>
        <w:rPr>
          <w:sz w:val="24"/>
        </w:rPr>
        <w:t>The alternative — silence, vague reassurance, or complaining to someone else — helps no one.</w:t>
      </w:r>
    </w:p>
    <w:p>
      <w:pPr>
        <w:spacing w:after="160"/>
      </w:pPr>
      <w:r>
        <w:rPr>
          <w:sz w:val="24"/>
        </w:rPr>
        <w:t>If someone in your life or work could benefit from honest, specific, kind feedback — give it. This week.</w:t>
      </w:r>
    </w:p>
    <w:p>
      <w:pPr>
        <w:spacing w:after="160"/>
      </w:pPr>
      <w:r>
        <w:rPr>
          <w:sz w:val="24"/>
        </w:rPr>
        <w:t>Because the most generous thing you can give another person is not flattery.</w:t>
      </w:r>
    </w:p>
    <w:p>
      <w:pPr>
        <w:spacing w:after="160"/>
      </w:pPr>
      <w:r>
        <w:rPr>
          <w:sz w:val="24"/>
        </w:rPr>
        <w:t>It is the truth, delivered with care.</w:t>
      </w:r>
    </w:p>
    <w:p>
      <w:pPr>
        <w:spacing w:after="160"/>
      </w:pPr>
      <w:r>
        <w:rPr>
          <w:sz w:val="24"/>
        </w:rPr>
        <w:t>Thank you.</w:t>
      </w:r>
    </w:p>
    <w:p/>
    <w:p>
      <w:pPr>
        <w:jc w:val="center"/>
      </w:pPr>
      <w:r>
        <w:rPr>
          <w:color w:val="AAAAAA"/>
          <w:sz w:val="20"/>
        </w:rPr>
        <w:t>— End of Script —</w:t>
      </w:r>
    </w:p>
    <w:p>
      <w:r>
        <w:br w:type="page"/>
      </w:r>
    </w:p>
    <w:p>
      <w:pPr>
        <w:pStyle w:val="Heading1"/>
      </w:pPr>
      <w:r>
        <w:rPr>
          <w:color w:val="1A1A2E"/>
        </w:rPr>
        <w:t>30. Why We Need More Silence</w:t>
      </w:r>
    </w:p>
    <w:p>
      <w:r>
        <w:rPr>
          <w:color w:val="555577"/>
          <w:sz w:val="22"/>
        </w:rPr>
        <w:t>Topic: Mindfulness &amp; Neuroscience | Level: B2 | ~6 min</w:t>
      </w:r>
    </w:p>
    <w:p>
      <w:r>
        <w:rPr>
          <w:i/>
          <w:color w:val="2E86AB"/>
          <w:sz w:val="20"/>
        </w:rPr>
        <w:t>💡 Shadowing tip: Pause longer than feels comfortable between sentences. This talk is about silence — practice it.</w:t>
      </w:r>
    </w:p>
    <w:p/>
    <w:p>
      <w:pPr>
        <w:pStyle w:val="Heading2"/>
      </w:pPr>
      <w:r>
        <w:rPr>
          <w:color w:val="2E86AB"/>
        </w:rPr>
        <w:t>OPENING</w:t>
      </w:r>
    </w:p>
    <w:p>
      <w:pPr>
        <w:spacing w:after="160"/>
      </w:pPr>
      <w:r>
        <w:rPr>
          <w:sz w:val="24"/>
        </w:rPr>
        <w:t>I want to begin with something unusual for a talk.</w:t>
      </w:r>
    </w:p>
    <w:p>
      <w:pPr>
        <w:spacing w:after="160"/>
      </w:pPr>
      <w:r>
        <w:rPr>
          <w:sz w:val="24"/>
        </w:rPr>
        <w:t>Silence.</w:t>
      </w:r>
    </w:p>
    <w:p>
      <w:pPr>
        <w:spacing w:after="160"/>
      </w:pPr>
      <w:r>
        <w:rPr>
          <w:sz w:val="24"/>
        </w:rPr>
        <w:t>...</w:t>
      </w:r>
    </w:p>
    <w:p>
      <w:pPr>
        <w:spacing w:after="160"/>
      </w:pPr>
      <w:r>
        <w:rPr>
          <w:sz w:val="24"/>
        </w:rPr>
        <w:t>Just ten seconds of it.</w:t>
      </w:r>
    </w:p>
    <w:p>
      <w:pPr>
        <w:spacing w:after="160"/>
      </w:pPr>
      <w:r>
        <w:rPr>
          <w:sz w:val="24"/>
        </w:rPr>
        <w:t>How did that feel? Uncomfortable? Peaceful? Did you reach for your phone?</w:t>
      </w:r>
    </w:p>
    <w:p>
      <w:pPr>
        <w:spacing w:after="160"/>
      </w:pPr>
      <w:r>
        <w:rPr>
          <w:sz w:val="24"/>
        </w:rPr>
        <w:t>We have become afraid of silence. We fill every quiet moment with sound — music, podcasts, television, notifications. And in doing so, we may be robbing ourselves of something essential.</w:t>
      </w:r>
    </w:p>
    <w:p/>
    <w:p>
      <w:pPr>
        <w:pStyle w:val="Heading2"/>
      </w:pPr>
      <w:r>
        <w:rPr>
          <w:color w:val="2E86AB"/>
        </w:rPr>
        <w:t>WHAT SILENCE DOES</w:t>
      </w:r>
    </w:p>
    <w:p>
      <w:pPr>
        <w:spacing w:after="160"/>
      </w:pPr>
      <w:r>
        <w:rPr>
          <w:sz w:val="24"/>
        </w:rPr>
        <w:t>Researcher Imke Kirste at Duke University discovered something remarkable while studying the effect of sound on mouse brains.</w:t>
      </w:r>
    </w:p>
    <w:p>
      <w:pPr>
        <w:spacing w:after="160"/>
      </w:pPr>
      <w:r>
        <w:rPr>
          <w:sz w:val="24"/>
        </w:rPr>
        <w:t>She was actually trying to prove that sound stimulation helped brain development. But her control condition — silence — produced the most striking result of all.</w:t>
      </w:r>
    </w:p>
    <w:p>
      <w:pPr>
        <w:spacing w:after="160"/>
      </w:pPr>
      <w:r>
        <w:rPr>
          <w:sz w:val="24"/>
        </w:rPr>
        <w:t>Two hours of silence per day caused new cell growth in the hippocampus — the region responsible for memory, learning, and emotion.</w:t>
      </w:r>
    </w:p>
    <w:p>
      <w:pPr>
        <w:spacing w:after="160"/>
      </w:pPr>
      <w:r>
        <w:rPr>
          <w:sz w:val="24"/>
        </w:rPr>
        <w:t>Silence was not merely the absence of noise. It was an active ingredient. It was doing something.</w:t>
      </w:r>
    </w:p>
    <w:p/>
    <w:p>
      <w:pPr>
        <w:pStyle w:val="Heading2"/>
      </w:pPr>
      <w:r>
        <w:rPr>
          <w:color w:val="2E86AB"/>
        </w:rPr>
        <w:t>THE NOISE PROBLEM</w:t>
      </w:r>
    </w:p>
    <w:p>
      <w:pPr>
        <w:spacing w:after="160"/>
      </w:pPr>
      <w:r>
        <w:rPr>
          <w:sz w:val="24"/>
        </w:rPr>
        <w:t>The World Health Organization has classified noise pollution as the second largest environmental health risk in Europe, after air pollution.</w:t>
      </w:r>
    </w:p>
    <w:p>
      <w:pPr>
        <w:spacing w:after="160"/>
      </w:pPr>
      <w:r>
        <w:rPr>
          <w:sz w:val="24"/>
        </w:rPr>
        <w:t>Chronically elevated noise — traffic, open offices, cities — raises cortisol, increases blood pressure, disrupts sleep, and impairs cognitive performance.</w:t>
      </w:r>
    </w:p>
    <w:p>
      <w:pPr>
        <w:spacing w:after="160"/>
      </w:pPr>
      <w:r>
        <w:rPr>
          <w:sz w:val="24"/>
        </w:rPr>
        <w:t>And we have adapted to this so completely that we no longer notice it.</w:t>
      </w:r>
    </w:p>
    <w:p>
      <w:pPr>
        <w:spacing w:after="160"/>
      </w:pPr>
      <w:r>
        <w:rPr>
          <w:sz w:val="24"/>
        </w:rPr>
        <w:t>We carry our noise with us voluntarily — earbuds in, at every quiet moment — as if silence were something to be avoided rather than sought.</w:t>
      </w:r>
    </w:p>
    <w:p/>
    <w:p>
      <w:pPr>
        <w:pStyle w:val="Heading2"/>
      </w:pPr>
      <w:r>
        <w:rPr>
          <w:color w:val="2E86AB"/>
        </w:rPr>
        <w:t>WHAT WE LOSE WITHOUT SILENCE</w:t>
      </w:r>
    </w:p>
    <w:p>
      <w:pPr>
        <w:spacing w:after="160"/>
      </w:pPr>
      <w:r>
        <w:rPr>
          <w:sz w:val="24"/>
        </w:rPr>
        <w:t>Without silence, we lose access to our own thinking.</w:t>
      </w:r>
    </w:p>
    <w:p>
      <w:pPr>
        <w:spacing w:after="160"/>
      </w:pPr>
      <w:r>
        <w:rPr>
          <w:sz w:val="24"/>
        </w:rPr>
        <w:t>Deep reflection requires quiet. The kind of thinking that allows you to process emotions, consolidate experiences, and understand what you actually believe — not what you have been told — requires space that noise cannot provide.</w:t>
      </w:r>
    </w:p>
    <w:p>
      <w:pPr>
        <w:spacing w:after="160"/>
      </w:pPr>
      <w:r>
        <w:rPr>
          <w:sz w:val="24"/>
        </w:rPr>
        <w:t>Many people report that they do their best thinking in the shower. Not because showers are magical — but because they are one of the few remaining places where they are alone with their thoughts.</w:t>
      </w:r>
    </w:p>
    <w:p/>
    <w:p>
      <w:pPr>
        <w:pStyle w:val="Heading2"/>
      </w:pPr>
      <w:r>
        <w:rPr>
          <w:color w:val="2E86AB"/>
        </w:rPr>
        <w:t>CLOSING</w:t>
      </w:r>
    </w:p>
    <w:p>
      <w:pPr>
        <w:spacing w:after="160"/>
      </w:pPr>
      <w:r>
        <w:rPr>
          <w:sz w:val="24"/>
        </w:rPr>
        <w:t>Find ten minutes of silence today.</w:t>
      </w:r>
    </w:p>
    <w:p>
      <w:pPr>
        <w:spacing w:after="160"/>
      </w:pPr>
      <w:r>
        <w:rPr>
          <w:sz w:val="24"/>
        </w:rPr>
        <w:t>Not sleep. Not meditation if that is not your practice. Just quiet. No phone, no music, no podcast.</w:t>
      </w:r>
    </w:p>
    <w:p>
      <w:pPr>
        <w:spacing w:after="160"/>
      </w:pPr>
      <w:r>
        <w:rPr>
          <w:sz w:val="24"/>
        </w:rPr>
        <w:t>Sit with it. Let your mind go where it wants.</w:t>
      </w:r>
    </w:p>
    <w:p>
      <w:pPr>
        <w:spacing w:after="160"/>
      </w:pPr>
      <w:r>
        <w:rPr>
          <w:sz w:val="24"/>
        </w:rPr>
        <w:t>It may feel strange at first. It may feel uncomfortable. You may instinctively reach for your phone.</w:t>
      </w:r>
    </w:p>
    <w:p>
      <w:pPr>
        <w:spacing w:after="160"/>
      </w:pPr>
      <w:r>
        <w:rPr>
          <w:sz w:val="24"/>
        </w:rPr>
        <w:t>Stay.</w:t>
      </w:r>
    </w:p>
    <w:p>
      <w:pPr>
        <w:spacing w:after="160"/>
      </w:pPr>
      <w:r>
        <w:rPr>
          <w:sz w:val="24"/>
        </w:rPr>
        <w:t>Because in that quiet, beneath the noise of everything you have to do and everything you have been told — your own voice is still there.</w:t>
      </w:r>
    </w:p>
    <w:p>
      <w:pPr>
        <w:spacing w:after="160"/>
      </w:pPr>
      <w:r>
        <w:rPr>
          <w:sz w:val="24"/>
        </w:rPr>
        <w:t>Waiting to be heard.</w:t>
      </w:r>
    </w:p>
    <w:p>
      <w:pPr>
        <w:spacing w:after="160"/>
      </w:pPr>
      <w:r>
        <w:rPr>
          <w:sz w:val="24"/>
        </w:rPr>
        <w:t>Thank you.</w:t>
      </w:r>
    </w:p>
    <w:p/>
    <w:p>
      <w:pPr>
        <w:jc w:val="center"/>
      </w:pPr>
      <w:r>
        <w:rPr>
          <w:color w:val="AAAAAA"/>
          <w:sz w:val="20"/>
        </w:rPr>
        <w:t>— End of Script —</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