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Why Sleep Is Your Superpower</w:t>
      </w:r>
    </w:p>
    <w:p>
      <w:pPr>
        <w:jc w:val="center"/>
      </w:pPr>
      <w:r>
        <w:rPr>
          <w:color w:val="555577"/>
          <w:sz w:val="22"/>
        </w:rPr>
        <w:t>Topic: Health &amp; Science | Level: B2 | ~6 min</w:t>
      </w:r>
    </w:p>
    <w:p/>
    <w:p>
      <w:r>
        <w:rPr>
          <w:i/>
          <w:color w:val="2E86AB"/>
          <w:sz w:val="20"/>
        </w:rPr>
        <w:t>💡 Shadowing tip: Pay attention to the rise and fall of intonation in questions.</w:t>
      </w:r>
    </w:p>
    <w:p/>
    <w:p>
      <w:pPr>
        <w:pStyle w:val="Heading2"/>
      </w:pPr>
      <w:r>
        <w:rPr>
          <w:color w:val="2E86AB"/>
        </w:rPr>
        <w:t>OPENING</w:t>
      </w:r>
    </w:p>
    <w:p>
      <w:pPr>
        <w:spacing w:after="160"/>
      </w:pPr>
      <w:r>
        <w:rPr>
          <w:sz w:val="24"/>
        </w:rPr>
        <w:t>I want to ask you a simple question. When was the last time you woke up without an alarm, feeling completely refreshed?</w:t>
      </w:r>
    </w:p>
    <w:p>
      <w:pPr>
        <w:spacing w:after="160"/>
      </w:pPr>
      <w:r>
        <w:rPr>
          <w:sz w:val="24"/>
        </w:rPr>
        <w:t>If you have to think hard about that answer, you are not alone.</w:t>
      </w:r>
    </w:p>
    <w:p>
      <w:pPr>
        <w:spacing w:after="160"/>
      </w:pPr>
      <w:r>
        <w:rPr>
          <w:sz w:val="24"/>
        </w:rPr>
        <w:t>We live in a world that celebrates being busy. People wear their lack of sleep like a badge of honor. "I only slept four hours." "I'll sleep when I'm dead."</w:t>
      </w:r>
    </w:p>
    <w:p>
      <w:pPr>
        <w:spacing w:after="160"/>
      </w:pPr>
      <w:r>
        <w:rPr>
          <w:sz w:val="24"/>
        </w:rPr>
        <w:t>But here is the truth: if you keep sleeping too little, death comes sooner than you think.</w:t>
      </w:r>
    </w:p>
    <w:p/>
    <w:p>
      <w:pPr>
        <w:pStyle w:val="Heading2"/>
      </w:pPr>
      <w:r>
        <w:rPr>
          <w:color w:val="2E86AB"/>
        </w:rPr>
        <w:t>WHAT SLEEP DOES</w:t>
      </w:r>
    </w:p>
    <w:p>
      <w:pPr>
        <w:spacing w:after="160"/>
      </w:pPr>
      <w:r>
        <w:rPr>
          <w:sz w:val="24"/>
        </w:rPr>
        <w:t>While you sleep, your brain is not resting. It is working.</w:t>
      </w:r>
    </w:p>
    <w:p>
      <w:pPr>
        <w:spacing w:after="160"/>
      </w:pPr>
      <w:r>
        <w:rPr>
          <w:sz w:val="24"/>
        </w:rPr>
        <w:t>During deep sleep, your brain flushes out toxic waste products — including proteins linked to Alzheimer's disease. Think of it as a dishwasher for your brain. Every night, it cleans out the mess from the day.</w:t>
      </w:r>
    </w:p>
    <w:p>
      <w:pPr>
        <w:spacing w:after="160"/>
      </w:pPr>
      <w:r>
        <w:rPr>
          <w:sz w:val="24"/>
        </w:rPr>
        <w:t>Sleep also strengthens memory. When you learn something new, your brain stores it temporarily. But during sleep, it transfers that information into long-term memory. This is why pulling an all-nighter before an exam is one of the worst strategies possible.</w:t>
      </w:r>
    </w:p>
    <w:p/>
    <w:p>
      <w:pPr>
        <w:pStyle w:val="Heading2"/>
      </w:pPr>
      <w:r>
        <w:rPr>
          <w:color w:val="2E86AB"/>
        </w:rPr>
        <w:t>THE COST OF BAD SLEEP</w:t>
      </w:r>
    </w:p>
    <w:p>
      <w:pPr>
        <w:spacing w:after="160"/>
      </w:pPr>
      <w:r>
        <w:rPr>
          <w:sz w:val="24"/>
        </w:rPr>
        <w:t>The consequences of poor sleep are serious.</w:t>
      </w:r>
    </w:p>
    <w:p>
      <w:pPr>
        <w:spacing w:after="160"/>
      </w:pPr>
      <w:r>
        <w:rPr>
          <w:sz w:val="24"/>
        </w:rPr>
        <w:t>After just one night of sleeping only four to five hours, your immune system drops by 70 percent. Your risk of heart attack increases significantly. Your ability to regulate emotions collapses. You become more anxious, more aggressive, and less creative.</w:t>
      </w:r>
    </w:p>
    <w:p>
      <w:pPr>
        <w:spacing w:after="160"/>
      </w:pPr>
      <w:r>
        <w:rPr>
          <w:sz w:val="24"/>
        </w:rPr>
        <w:t>And the scary part? Most sleep-deprived people do not know how impaired they are. We lose the ability to accurately judge our own performance. We think we are fine. We are not.</w:t>
      </w:r>
    </w:p>
    <w:p/>
    <w:p>
      <w:pPr>
        <w:pStyle w:val="Heading2"/>
      </w:pPr>
      <w:r>
        <w:rPr>
          <w:color w:val="2E86AB"/>
        </w:rPr>
        <w:t>WHAT YOU CAN DO</w:t>
      </w:r>
    </w:p>
    <w:p>
      <w:pPr>
        <w:spacing w:after="160"/>
      </w:pPr>
      <w:r>
        <w:rPr>
          <w:sz w:val="24"/>
        </w:rPr>
        <w:t>So what can you do?</w:t>
      </w:r>
    </w:p>
    <w:p>
      <w:pPr>
        <w:spacing w:after="160"/>
      </w:pPr>
      <w:r>
        <w:rPr>
          <w:sz w:val="24"/>
        </w:rPr>
        <w:t>First, protect your sleep schedule. Go to bed and wake up at the same time every day — even on weekends. Your brain runs on a biological clock, and consistency is the key.</w:t>
      </w:r>
    </w:p>
    <w:p>
      <w:pPr>
        <w:spacing w:after="160"/>
      </w:pPr>
      <w:r>
        <w:rPr>
          <w:sz w:val="24"/>
        </w:rPr>
        <w:t>Second, keep your bedroom cool and dark. Your body needs to drop its temperature to fall asleep. A room that is slightly cool — around 18 degrees Celsius — is ideal.</w:t>
      </w:r>
    </w:p>
    <w:p>
      <w:pPr>
        <w:spacing w:after="160"/>
      </w:pPr>
      <w:r>
        <w:rPr>
          <w:sz w:val="24"/>
        </w:rPr>
        <w:t>Third, avoid screens for at least 30 minutes before bed. The blue light from phones tricks your brain into thinking it is still daytime.</w:t>
      </w:r>
    </w:p>
    <w:p/>
    <w:p>
      <w:pPr>
        <w:pStyle w:val="Heading2"/>
      </w:pPr>
      <w:r>
        <w:rPr>
          <w:color w:val="2E86AB"/>
        </w:rPr>
        <w:t>CLOSING</w:t>
      </w:r>
    </w:p>
    <w:p>
      <w:pPr>
        <w:spacing w:after="160"/>
      </w:pPr>
      <w:r>
        <w:rPr>
          <w:sz w:val="24"/>
        </w:rPr>
        <w:t>I want to leave you with a challenge.</w:t>
      </w:r>
    </w:p>
    <w:p>
      <w:pPr>
        <w:spacing w:after="160"/>
      </w:pPr>
      <w:r>
        <w:rPr>
          <w:sz w:val="24"/>
        </w:rPr>
        <w:t>Tonight, go to bed 30 minutes earlier than usual. Not tomorrow. Tonight.</w:t>
      </w:r>
    </w:p>
    <w:p>
      <w:pPr>
        <w:spacing w:after="160"/>
      </w:pPr>
      <w:r>
        <w:rPr>
          <w:sz w:val="24"/>
        </w:rPr>
        <w:t>Think of sleep not as a luxury, but as the foundation of everything else you want to do. Your productivity, your creativity, your happiness — they all depend on it.</w:t>
      </w:r>
    </w:p>
    <w:p>
      <w:pPr>
        <w:spacing w:after="160"/>
      </w:pPr>
      <w:r>
        <w:rPr>
          <w:sz w:val="24"/>
        </w:rPr>
        <w:t>The most powerful thing you can do for your health, your relationships, and your work might just be to close your eyes a little earlier.</w:t>
      </w:r>
    </w:p>
    <w:p>
      <w:pPr>
        <w:spacing w:after="160"/>
      </w:pPr>
      <w:r>
        <w:rPr>
          <w:sz w:val="24"/>
        </w:rPr>
        <w:t>Good night — and I mean that literally.</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