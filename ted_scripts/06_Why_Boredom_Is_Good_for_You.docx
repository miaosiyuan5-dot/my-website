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Why Boredom Is Good for You</w:t>
      </w:r>
    </w:p>
    <w:p>
      <w:pPr>
        <w:jc w:val="center"/>
      </w:pPr>
      <w:r>
        <w:rPr>
          <w:color w:val="555577"/>
          <w:sz w:val="22"/>
        </w:rPr>
        <w:t>Topic: Creativity &amp; Technology | Level: B2 | ~6 min</w:t>
      </w:r>
    </w:p>
    <w:p/>
    <w:p>
      <w:r>
        <w:rPr>
          <w:i/>
          <w:color w:val="2E86AB"/>
          <w:sz w:val="20"/>
        </w:rPr>
        <w:t>💡 Shadowing tip: Practice the rhetorical questions — let your voice go up slightly at the end.</w:t>
      </w:r>
    </w:p>
    <w:p/>
    <w:p>
      <w:pPr>
        <w:pStyle w:val="Heading2"/>
      </w:pPr>
      <w:r>
        <w:rPr>
          <w:color w:val="2E86AB"/>
        </w:rPr>
        <w:t>OPENING</w:t>
      </w:r>
    </w:p>
    <w:p>
      <w:pPr>
        <w:spacing w:after="160"/>
      </w:pPr>
      <w:r>
        <w:rPr>
          <w:sz w:val="24"/>
        </w:rPr>
        <w:t>When was the last time you were truly bored?</w:t>
      </w:r>
    </w:p>
    <w:p>
      <w:pPr>
        <w:spacing w:after="160"/>
      </w:pPr>
      <w:r>
        <w:rPr>
          <w:sz w:val="24"/>
        </w:rPr>
        <w:t>Not waiting-for-the-bus bored. Not bored-while-checking-your-phone bored. I mean genuinely, deeply, with-nothing-to-do bored.</w:t>
      </w:r>
    </w:p>
    <w:p>
      <w:pPr>
        <w:spacing w:after="160"/>
      </w:pPr>
      <w:r>
        <w:rPr>
          <w:sz w:val="24"/>
        </w:rPr>
        <w:t>For most of us, that moment barely exists anymore. Every idle second is filled — with a scroll, a podcast, a notification. We have built an entire civilization designed to eliminate boredom.</w:t>
      </w:r>
    </w:p>
    <w:p>
      <w:pPr>
        <w:spacing w:after="160"/>
      </w:pPr>
      <w:r>
        <w:rPr>
          <w:sz w:val="24"/>
        </w:rPr>
        <w:t>And I think that is a serious problem.</w:t>
      </w:r>
    </w:p>
    <w:p/>
    <w:p>
      <w:pPr>
        <w:pStyle w:val="Heading2"/>
      </w:pPr>
      <w:r>
        <w:rPr>
          <w:color w:val="2E86AB"/>
        </w:rPr>
        <w:t>WHAT BOREDOM ACTUALLY DOES</w:t>
      </w:r>
    </w:p>
    <w:p>
      <w:pPr>
        <w:spacing w:after="160"/>
      </w:pPr>
      <w:r>
        <w:rPr>
          <w:sz w:val="24"/>
        </w:rPr>
        <w:t>Boredom is uncomfortable. We all know that feeling. Your mind wanders. You feel restless. You want something — anything — to fill the silence.</w:t>
      </w:r>
    </w:p>
    <w:p>
      <w:pPr>
        <w:spacing w:after="160"/>
      </w:pPr>
      <w:r>
        <w:rPr>
          <w:sz w:val="24"/>
        </w:rPr>
        <w:t>But that wandering? That restlessness? That is your brain entering what neuroscientists call the "default mode network."</w:t>
      </w:r>
    </w:p>
    <w:p>
      <w:pPr>
        <w:spacing w:after="160"/>
      </w:pPr>
      <w:r>
        <w:rPr>
          <w:sz w:val="24"/>
        </w:rPr>
        <w:t>When your mind is free to roam without a specific task, it does something remarkable. It starts to make connections. It replays memories, imagines the future, and combines ideas in new ways.</w:t>
      </w:r>
    </w:p>
    <w:p>
      <w:pPr>
        <w:spacing w:after="160"/>
      </w:pPr>
      <w:r>
        <w:rPr>
          <w:sz w:val="24"/>
        </w:rPr>
        <w:t>In other words: boredom is when creativity happens.</w:t>
      </w:r>
    </w:p>
    <w:p/>
    <w:p>
      <w:pPr>
        <w:pStyle w:val="Heading2"/>
      </w:pPr>
      <w:r>
        <w:rPr>
          <w:color w:val="2E86AB"/>
        </w:rPr>
        <w:t>THE EVIDENCE</w:t>
      </w:r>
    </w:p>
    <w:p>
      <w:pPr>
        <w:spacing w:after="160"/>
      </w:pPr>
      <w:r>
        <w:rPr>
          <w:sz w:val="24"/>
        </w:rPr>
        <w:t>Consider some of history's most creative moments.</w:t>
      </w:r>
    </w:p>
    <w:p>
      <w:pPr>
        <w:spacing w:after="160"/>
      </w:pPr>
      <w:r>
        <w:rPr>
          <w:sz w:val="24"/>
        </w:rPr>
        <w:t>Newton was sitting in a garden, doing nothing, when he observed a falling apple and began thinking about gravity.</w:t>
      </w:r>
    </w:p>
    <w:p>
      <w:pPr>
        <w:spacing w:after="160"/>
      </w:pPr>
      <w:r>
        <w:rPr>
          <w:sz w:val="24"/>
        </w:rPr>
        <w:t>Archimedes was relaxing in a bath when he suddenly understood how to measure volume.</w:t>
      </w:r>
    </w:p>
    <w:p>
      <w:pPr>
        <w:spacing w:after="160"/>
      </w:pPr>
      <w:r>
        <w:rPr>
          <w:sz w:val="24"/>
        </w:rPr>
        <w:t>J.K. Rowling was sitting on a delayed train with nothing to do when the idea for Harry Potter arrived in her mind.</w:t>
      </w:r>
    </w:p>
    <w:p>
      <w:pPr>
        <w:spacing w:after="160"/>
      </w:pPr>
      <w:r>
        <w:rPr>
          <w:sz w:val="24"/>
        </w:rPr>
        <w:t>These are not coincidences. These are minds that were given space — and used it.</w:t>
      </w:r>
    </w:p>
    <w:p/>
    <w:p>
      <w:pPr>
        <w:pStyle w:val="Heading2"/>
      </w:pPr>
      <w:r>
        <w:rPr>
          <w:color w:val="2E86AB"/>
        </w:rPr>
        <w:t>WHAT WE LOSE WHEN WE ARE NEVER BORED</w:t>
      </w:r>
    </w:p>
    <w:p>
      <w:pPr>
        <w:spacing w:after="160"/>
      </w:pPr>
      <w:r>
        <w:rPr>
          <w:sz w:val="24"/>
        </w:rPr>
        <w:t>When we fill every moment with stimulation, we lose something essential.</w:t>
      </w:r>
    </w:p>
    <w:p>
      <w:pPr>
        <w:spacing w:after="160"/>
      </w:pPr>
      <w:r>
        <w:rPr>
          <w:sz w:val="24"/>
        </w:rPr>
        <w:t>We lose the ability to sit with our own thoughts. We lose patience. We lose the capacity for deep focus — because we have trained our brains to constantly expect something new.</w:t>
      </w:r>
    </w:p>
    <w:p>
      <w:pPr>
        <w:spacing w:after="160"/>
      </w:pPr>
      <w:r>
        <w:rPr>
          <w:sz w:val="24"/>
        </w:rPr>
        <w:t>Children who are never allowed to be bored often struggle to entertain themselves. Adults who are never offline often find they cannot concentrate for more than a few minutes.</w:t>
      </w:r>
    </w:p>
    <w:p>
      <w:pPr>
        <w:spacing w:after="160"/>
      </w:pPr>
      <w:r>
        <w:rPr>
          <w:sz w:val="24"/>
        </w:rPr>
        <w:t>We have outsourced our inner life to our devices. And our inner life is getting weaker.</w:t>
      </w:r>
    </w:p>
    <w:p/>
    <w:p>
      <w:pPr>
        <w:pStyle w:val="Heading2"/>
      </w:pPr>
      <w:r>
        <w:rPr>
          <w:color w:val="2E86AB"/>
        </w:rPr>
        <w:t>CLOSING</w:t>
      </w:r>
    </w:p>
    <w:p>
      <w:pPr>
        <w:spacing w:after="160"/>
      </w:pPr>
      <w:r>
        <w:rPr>
          <w:sz w:val="24"/>
        </w:rPr>
        <w:t>Here is my challenge to you.</w:t>
      </w:r>
    </w:p>
    <w:p>
      <w:pPr>
        <w:spacing w:after="160"/>
      </w:pPr>
      <w:r>
        <w:rPr>
          <w:sz w:val="24"/>
        </w:rPr>
        <w:t>Once a day, for just ten minutes, do nothing. No phone. No music. No podcast. Just sit. Walk without headphones. Eat without a screen.</w:t>
      </w:r>
    </w:p>
    <w:p>
      <w:pPr>
        <w:spacing w:after="160"/>
      </w:pPr>
      <w:r>
        <w:rPr>
          <w:sz w:val="24"/>
        </w:rPr>
        <w:t>It will feel uncomfortable at first. Your brain will resist. But stay with it.</w:t>
      </w:r>
    </w:p>
    <w:p>
      <w:pPr>
        <w:spacing w:after="160"/>
      </w:pPr>
      <w:r>
        <w:rPr>
          <w:sz w:val="24"/>
        </w:rPr>
        <w:t>Because in that discomfort, in that quiet space between tasks — that is where your best ideas live.</w:t>
      </w:r>
    </w:p>
    <w:p>
      <w:pPr>
        <w:spacing w:after="160"/>
      </w:pPr>
      <w:r>
        <w:rPr>
          <w:sz w:val="24"/>
        </w:rPr>
        <w:t>Boredom is not the enemy of productivity. It is the source of it.</w:t>
      </w:r>
    </w:p>
    <w:p>
      <w:pPr>
        <w:spacing w:after="160"/>
      </w:pPr>
      <w:r>
        <w:rPr>
          <w:sz w:val="24"/>
        </w:rPr>
        <w:t>Let yourself be bored.</w:t>
      </w:r>
    </w:p>
    <w:p>
      <w:pPr>
        <w:spacing w:after="160"/>
      </w:pPr>
      <w:r>
        <w:rPr>
          <w:sz w:val="24"/>
        </w:rPr>
        <w:t>Thank you.</w:t>
      </w:r>
    </w:p>
    <w:p/>
    <w:p/>
    <w:p>
      <w:pPr>
        <w:jc w:val="center"/>
      </w:pPr>
      <w:r>
        <w:rPr>
          <w:color w:val="AAAAAA"/>
          <w:sz w:val="20"/>
        </w:rPr>
        <w:t>— End of Script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